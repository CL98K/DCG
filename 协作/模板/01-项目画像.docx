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01-项目画像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1.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一句话说明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技术栈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仓库根目录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协作目录</w:t>
            </w:r>
          </w:p>
        </w:tc>
        <w:tc>
          <w:tcPr>
            <w:tcW w:type="dxa" w:w="4320"/>
          </w:tcPr>
          <w:p>
            <w:r>
              <w:t>协作/</w:t>
            </w:r>
          </w:p>
        </w:tc>
      </w:tr>
      <w:tr>
        <w:tc>
          <w:tcPr>
            <w:tcW w:type="dxa" w:w="4320"/>
          </w:tcPr>
          <w:p>
            <w:r>
              <w:t>角色档位</w:t>
            </w:r>
          </w:p>
        </w:tc>
        <w:tc>
          <w:tcPr>
            <w:tcW w:type="dxa" w:w="4320"/>
          </w:tcPr>
          <w:p>
            <w:r>
              <w:t>单人 / 小团队 / 完整</w:t>
            </w:r>
          </w:p>
        </w:tc>
      </w:tr>
    </w:tbl>
    <w:p>
      <w:pPr>
        <w:pStyle w:val="Heading1"/>
      </w:pPr>
      <w:r>
        <w:t>2. 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构建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单元测试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验收测试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静态检查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打包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3. 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源码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单元测试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验收测试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产物目录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4. 改动来源与门禁</w:t>
      </w:r>
    </w:p>
    <w:p>
      <w:pPr>
        <w:pStyle w:val="Heading1"/>
      </w:pPr>
      <w:r>
        <w:t>4.1 改动来源</w:t>
      </w:r>
    </w:p>
    <w:p>
      <w:r>
        <w:t>git（可归因到提交作者） / 文件快照（无法归因，需人工复核）</w:t>
      </w:r>
    </w:p>
    <w:p>
      <w:pPr>
        <w:pStyle w:val="Heading1"/>
      </w:pPr>
      <w:r>
        <w:t>4.2 门禁</w:t>
      </w:r>
    </w:p>
    <w:p>
      <w:r>
        <w:t>启用的门禁：G0–G8</w:t>
      </w:r>
    </w:p>
    <w:p>
      <w:r>
        <w:t>审查轮次上限：3</w:t>
      </w:r>
    </w:p>
    <w:p>
      <w:r>
        <w:t>专项类别：安全 / 性能 / 兼容性</w:t>
      </w:r>
    </w:p>
    <w:p>
      <w:r>
        <w:t>严格职责分离：是 / 否</w:t>
      </w:r>
    </w:p>
    <w:p>
      <w:pPr>
        <w:pStyle w:val="Heading1"/>
      </w:pPr>
      <w:r>
        <w:t>5. 中文名 → 英文别名（仅跨工具处理时填）</w:t>
      </w:r>
    </w:p>
    <w:p>
      <w:r>
        <w:t>示例：需求编号 req_id；不改也可。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