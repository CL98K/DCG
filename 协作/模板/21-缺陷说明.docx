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21-缺陷说明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版本号</w:t>
            </w:r>
          </w:p>
        </w:tc>
        <w:tc>
          <w:tcPr>
            <w:tcW w:type="dxa" w:w="4320"/>
          </w:tcPr>
          <w:p>
            <w:r>
              <w:t>v0-draft</w:t>
            </w:r>
          </w:p>
        </w:tc>
      </w:tr>
      <w:tr>
        <w:tc>
          <w:tcPr>
            <w:tcW w:type="dxa" w:w="4320"/>
          </w:tcPr>
          <w:p>
            <w:r>
              <w:t>日期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作者与角色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对应切片编号</w:t>
            </w:r>
          </w:p>
        </w:tc>
        <w:tc>
          <w:tcPr>
            <w:tcW w:type="dxa" w:w="4320"/>
          </w:tcPr>
          <w:p>
            <w:r>
              <w:t>全部</w:t>
            </w:r>
          </w:p>
        </w:tc>
      </w:tr>
      <w:tr>
        <w:tc>
          <w:tcPr>
            <w:tcW w:type="dxa" w:w="4320"/>
          </w:tcPr>
          <w:p>
            <w:r>
              <w:t>状态</w:t>
            </w:r>
          </w:p>
        </w:tc>
        <w:tc>
          <w:tcPr>
            <w:tcW w:type="dxa" w:w="4320"/>
          </w:tcPr>
          <w:p>
            <w:r>
              <w:t>草稿 / 生效 / 作废</w:t>
            </w:r>
          </w:p>
        </w:tc>
      </w:tr>
    </w:tbl>
    <w:p/>
    <w:p>
      <w:pPr>
        <w:pStyle w:val="Heading1"/>
      </w:pPr>
      <w:r>
        <w:t>1. 摘要</w:t>
      </w:r>
    </w:p>
    <w:p>
      <w:r>
        <w:t>一句话说清最严重的问题。</w:t>
      </w:r>
    </w:p>
    <w:p>
      <w:pPr>
        <w:pStyle w:val="Heading1"/>
      </w:pPr>
      <w:r>
        <w:t>2. 缺陷清单</w:t>
      </w:r>
    </w:p>
    <w:p>
      <w:r>
        <w:t>编号 / 等级 / 一句话。</w:t>
      </w:r>
    </w:p>
    <w:p>
      <w:pPr>
        <w:pStyle w:val="Heading1"/>
      </w:pPr>
      <w:r>
        <w:t>3. 复现步骤</w:t>
      </w:r>
    </w:p>
    <w:p>
      <w:r>
        <w:t>1. … 2. … 3. …</w:t>
      </w:r>
    </w:p>
    <w:p>
      <w:pPr>
        <w:pStyle w:val="Heading1"/>
      </w:pPr>
      <w:r>
        <w:t>4. 证据指针</w:t>
      </w:r>
    </w:p>
    <w:p>
      <w:r>
        <w:t>证据-0001</w:t>
      </w:r>
    </w:p>
    <w:p>
      <w:r>
        <w:t>（本文件为可选交付物；不需要时不必创建。）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