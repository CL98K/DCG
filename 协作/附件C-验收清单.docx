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附件C-验收清单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v1（冻结）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2026-10-18</w:t>
            </w:r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>
              <w:t>guozhizhuang / 架构契约</w:t>
            </w:r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全部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生效</w:t>
            </w:r>
          </w:p>
        </w:tc>
      </w:tr>
    </w:tbl>
    <w:p/>
    <w:p>
      <w:pPr>
        <w:pStyle w:val="Heading1"/>
      </w:pPr>
      <w:r>
        <w:t>说明</w:t>
      </w:r>
    </w:p>
    <w:p>
      <w:r>
        <w:t>架构契约设计员产出并冻结；检查项编号由本清单唯一分配，审查报告只能引用、不得自造。</w:t>
      </w:r>
    </w:p>
    <w:p>
      <w:r>
        <w:t>冻结后要改，必须记一条变更并重新评审；结论只能是 同意 / 驳回 / 不适用。</w:t>
      </w:r>
    </w:p>
    <w:p>
      <w:pPr>
        <w:pStyle w:val="Heading1"/>
      </w:pPr>
      <w:r>
        <w:t>检查清单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检查项</w:t>
            </w:r>
          </w:p>
        </w:tc>
        <w:tc>
          <w:tcPr>
            <w:tcW w:type="dxa" w:w="1728"/>
          </w:tcPr>
          <w:p>
            <w:r>
              <w:t>结论</w:t>
            </w:r>
          </w:p>
        </w:tc>
        <w:tc>
          <w:tcPr>
            <w:tcW w:type="dxa" w:w="1728"/>
          </w:tcPr>
          <w:p>
            <w:r>
              <w:t>证据指针</w:t>
            </w:r>
          </w:p>
        </w:tc>
        <w:tc>
          <w:tcPr>
            <w:tcW w:type="dxa" w:w="1728"/>
          </w:tcPr>
          <w:p>
            <w:r>
              <w:t>意见</w:t>
            </w:r>
          </w:p>
        </w:tc>
      </w:tr>
      <w:tr>
        <w:tc>
          <w:tcPr>
            <w:tcW w:type="dxa" w:w="1728"/>
          </w:tcPr>
          <w:p>
            <w:r>
              <w:t>C-01</w:t>
            </w:r>
          </w:p>
        </w:tc>
        <w:tc>
          <w:tcPr>
            <w:tcW w:type="dxa" w:w="1728"/>
          </w:tcPr>
          <w:p>
            <w:r>
              <w:t>每条验收标准都有验收记录行且有证据指针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C-02</w:t>
            </w:r>
          </w:p>
        </w:tc>
        <w:tc>
          <w:tcPr>
            <w:tcW w:type="dxa" w:w="1728"/>
          </w:tcPr>
          <w:p>
            <w:r>
              <w:t>证据可重跑，退出码与摘要一致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C-03</w:t>
            </w:r>
          </w:p>
        </w:tc>
        <w:tc>
          <w:tcPr>
            <w:tcW w:type="dxa" w:w="1728"/>
          </w:tcPr>
          <w:p>
            <w:r>
              <w:t>判定来源为「独立」（不是用被测代码自己的输出当标准）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C-04</w:t>
            </w:r>
          </w:p>
        </w:tc>
        <w:tc>
          <w:tcPr>
            <w:tcW w:type="dxa" w:w="1728"/>
          </w:tcPr>
          <w:p>
            <w:r>
              <w:t>边界与异常用例被执行过且结论记录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C-05</w:t>
            </w:r>
          </w:p>
        </w:tc>
        <w:tc>
          <w:tcPr>
            <w:tcW w:type="dxa" w:w="1728"/>
          </w:tcPr>
          <w:p>
            <w:r>
              <w:t>验收ID与需求契约一一对应（无多写、无漏写）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C-06</w:t>
            </w:r>
          </w:p>
        </w:tc>
        <w:tc>
          <w:tcPr>
            <w:tcW w:type="dxa" w:w="1728"/>
          </w:tcPr>
          <w:p>
            <w:r>
              <w:t>blocked 项已登记缺陷并闭环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