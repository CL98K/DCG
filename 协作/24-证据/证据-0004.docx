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证据 证据-0004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2026-10-18</w:t>
            </w:r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>
              <w:t>guozhizhuang / 负责人</w:t>
            </w:r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切片-0001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生效</w:t>
            </w:r>
          </w:p>
        </w:tc>
      </w:tr>
    </w:tbl>
    <w:p/>
    <w:p>
      <w:r>
        <w:rPr>
          <w:b/>
        </w:rPr>
        <w:t>命令：</w:t>
      </w:r>
    </w:p>
    <w:p>
      <w:r>
        <w:t>git log --name-only --pretty=format:'%h %an' 86d929b~1..86d929b</w:t>
      </w:r>
    </w:p>
    <w:p>
      <w:r>
        <w:rPr>
          <w:b/>
        </w:rPr>
        <w:t>工作目录：</w:t>
      </w:r>
    </w:p>
    <w:p>
      <w:r>
        <w:t>C:\Users\black\Desktop\DCG</w:t>
      </w:r>
    </w:p>
    <w:p>
      <w:r>
        <w:rPr>
          <w:b/>
        </w:rPr>
        <w:t>环境：</w:t>
      </w:r>
    </w:p>
    <w:p>
      <w:r>
        <w:t>Windows 11 / Python 3.13（python 在 PATH）；另：模板校验用 bundled Python 3.x + openpyxl 3.1.5 + python-docx 1.2.0</w:t>
      </w:r>
    </w:p>
    <w:p>
      <w:r>
        <w:rPr>
          <w:b/>
        </w:rPr>
        <w:t>开始时间：</w:t>
      </w:r>
    </w:p>
    <w:p>
      <w:r>
        <w:t>2026-10-18 00:28:43 +08:00</w:t>
      </w:r>
    </w:p>
    <w:p>
      <w:r>
        <w:rPr>
          <w:b/>
        </w:rPr>
        <w:t>结束时间：</w:t>
      </w:r>
    </w:p>
    <w:p>
      <w:r>
        <w:t>2026-10-18 00:28:43 +08:00</w:t>
      </w:r>
    </w:p>
    <w:p>
      <w:r>
        <w:rPr>
          <w:b/>
        </w:rPr>
        <w:t>退出码：</w:t>
      </w:r>
    </w:p>
    <w:p>
      <w:r>
        <w:t>0</w:t>
      </w:r>
    </w:p>
    <w:p>
      <w:r>
        <w:rPr>
          <w:b/>
        </w:rPr>
        <w:t>输出摘要：</w:t>
      </w:r>
    </w:p>
    <w:p>
      <w:r>
        <w:t>提交 86d929b 的作者为 guozhizhuang；改动文件全部落在 协作/模板/ 与 TEAMODEL.md</w:t>
      </w:r>
    </w:p>
    <w:p>
      <w:r>
        <w:rPr>
          <w:b/>
        </w:rPr>
        <w:t>输出尾部：</w:t>
      </w:r>
    </w:p>
    <w:p>
      <w:r>
        <w:rPr>
          <w:rFonts w:ascii="Consolas" w:hAnsi="Consolas"/>
          <w:sz w:val="18"/>
        </w:rPr>
        <w:t>﻿86d929b guozhizhuang</w:t>
        <w:br/>
        <w:t>TEAMODEL.md</w:t>
        <w:br/>
        <w:t>"\345\215\217\344\275\234/\346\250\241\346\235\277/01-\351\241\271\347\233\256\347\224\273\345\203\217.docx"</w:t>
        <w:br/>
        <w:t>"\345\215\217\344\275\234/\346\250\241\346\235\277/02-\344\273\273\345\212\241\345\210\207\347\211\207\345\233\276.xlsx"</w:t>
        <w:br/>
        <w:t>"\345\215\217\344\275\234/\346\250\241\346\235\277/02-\345\210\207\347\211\207\346\270\205\345\215\225.xlsx"</w:t>
        <w:br/>
        <w:t>"\345\215\217\344\275\234/\346\250\241\346\235\277/03-\344\273\273\345\212\241\344\271\246.xlsx"</w:t>
        <w:br/>
        <w:t>"\345\215\217\344\275\234/\346\250\241\346\235\277/03-\351\234\200\346\261\202\344\270\216\351\252\214\346\224\266.xlsx"</w:t>
        <w:br/>
        <w:t>"\345\215\217\344\275\234/\346\250\241\346\235\277/04-\346\216\245\345\217\243\345\245\221\347\272\246.xlsx"</w:t>
        <w:br/>
        <w:t>"\345\215\217\344\275\234/\346\250\241\346\235\277/04-\350\277\233\345\272\246\346\212\245\345\221\212.xlsx"</w:t>
        <w:br/>
        <w:t>"\345\215\217\344\275\234/\346\250\241\346\235\277/05-\346\200\273\350\247\210.xlsx"</w:t>
        <w:br/>
        <w:t>"\345\215\217\344\275\234/\346\250\241\346\235\277/05-\350\267\257\345\276\204\346\211\200\346\234\211\346\235\203.xlsx"</w:t>
        <w:br/>
        <w:t>"\345\215\217\344\275\234/\346\250\241\346\235\277/06-\346\224\271\345\212\250\346\270\205\345\215\225.xlsx"</w:t>
        <w:br/>
        <w:t>"\345\215\217\344\275\234/\346\250\241\346\235\277/06-\346\234\200\347\273\210\351\252\214\346\224\266\347\273\223\350\256\272.docx"</w:t>
        <w:br/>
        <w:t>"\345\215\217\344\275\234/\346\250\241\346\235\277/07-\344\273\243\347\240\201\350\257\204\345\256\241\350\256\260\345\275\225.xlsx"</w:t>
        <w:br/>
        <w:t>"\345\215\217\344\275\234/\346\250\241\346\235\277/07-\351\234\200\346\261\202\345\245\221\347\272\246.xlsx"</w:t>
        <w:br/>
        <w:t>"\345\215\217\344\275\234/\346\250\241\346\235\277/08-\344\270\223\351\241\271\345\256\241\346\237\245\350\256\260\345\275\225.xlsx"</w:t>
        <w:br/>
        <w:t>"\345\215\217\344\275\234/\346\250\241\346\235\277/08-\351\234\200\346\261\202\350\247\204\346\240\274\350\257\264\346\230\216.docx"</w:t>
        <w:br/>
        <w:t>"\345\215\217\344\275\234/\346\250\241\346\235\277/09-\351\234\200\346\261\202\345\245\221\347\272\246\350\215\211\347\250\277.xlsx"</w:t>
        <w:br/>
        <w:t>"\345\215\217\344\275\234/\346\250\241\346\235\277/09-\351\252\214\346\224\266\350\256\260\345\275\225.xlsx"</w:t>
        <w:br/>
        <w:t>"\345\215\217\344\275\234/\346\250\241\346\235\277/10-\346\212\200\346\234\257\350\256\276\350\256\241\346\226\207\346\241\243.docx"</w:t>
        <w:br/>
        <w:t>"\345\215\217\344\275\234/\346\250\241\346\235\277/10-\351\233\206\346\210\220\350\256\260\345\275\225.xlsx"</w:t>
        <w:br/>
        <w:t>"\345\215\217\344\275\234/\346\250\241\346\235\277/11-API\345\245\221\347\272\246.xlsx"</w:t>
        <w:br/>
        <w:t>"\345\215\217\344\275\234/\346\250\241\346\235\277/11-\346\234\200\347\273\210\351\252\214\346\224\266.xlsx"</w:t>
        <w:br/>
        <w:t>"\345\215\217\344\275\234/\346\250\241\346\235\277/12-\346\225\260\346\215\256\346\250\241\345\236\213.xlsx"</w:t>
        <w:br/>
        <w:t>"\345\215\217\344\275\234/\346\250\241\346\235\277/12-\347\274\272\351\231\267\347\231\273\350\256\260.xlsx"</w:t>
        <w:br/>
        <w:t>"\345\215\217\344\275\234/\346\250\241\346\235\277/13-\346\226\207\344\273\266\346\211\200\346\234\211\346\235\203.xlsx"</w:t>
        <w:br/>
        <w:t>"\345\215\217\344\275\234/\346\250\241\346\235\277/14-\346\224\271\345\212\250\346\270\205\345\215\225.xlsx"</w:t>
        <w:br/>
        <w:t>"\345\215\217\344\275\234/\346\250\241\346\235\277/14-\350\264\246\346\234\254.xlsx"</w:t>
        <w:br/>
        <w:t>"\345\215\217\344\275\234/\346\250\241\346\235\277/15-\344\272\244\344\273\230\346\212\245\345\221\212.xlsx"</w:t>
        <w:br/>
        <w:t>"\345\215\217\344\275\234/\346\250\241\346\235\277/16-\344\273\243\347\240\201\345\256\241\346\237\245\346\212\245\345\221\212.xlsx"</w:t>
        <w:br/>
        <w:t>"\345\215\217\344\275\234/\346\250\241\346\235\277/17-\344\273\243\347\240\201\345\256\241\346\237\245\350\257\264\346\230\216.docx"</w:t>
        <w:br/>
        <w:t>"\345\215\217\344\275\234/\346\250\241\346\235\277/18-\344\270\223\351\241\271\345\256\241\346\237\245\346\212\245\345\221\212.xlsx"</w:t>
        <w:br/>
        <w:t>"\345\215\217\344\275\234/\346\250\241\346\235\277/19-\344\270\223\351\241\271\345\256\241\346\237\245\350\257\264\346\230\216.docx"</w:t>
        <w:br/>
        <w:t>"\345\215\217\344\275\234/\346\250\241\346\235\277/20-\351\252\214\346\224\266\350\256\260\345\275\225.xlsx"</w:t>
        <w:br/>
        <w:t>"\345\215\217\344\275\234/\346\250\241\346\235\277/21-\347\274\272\351\231\267\350\257\264\346\230\216.docx"</w:t>
        <w:br/>
        <w:t>"\345\215\217\344\275\234/\346\250\241\346\235\277/22-\351\233\206\346\210\220\350\256\260\345\275\225.xlsx"</w:t>
        <w:br/>
        <w:t>"\345\215\217\344\275\234/\346\250\241\346\235\277/23-\345\217\221\345\270\203\350\257\264\346\230\216.docx"</w:t>
        <w:br/>
        <w:t>"\345\215\217\344\275\234/\346\250\241\346\235\277/24-\350\257\201\346\215\256/\350\257\201\346\215\256-0001.docx"</w:t>
        <w:br/>
        <w:t>"\345\215\217\344\275\234/\346\250\241\346\235\277/25-\350\264\246\346\234\254.xlsx"</w:t>
        <w:br/>
        <w:t>"\345\215\217\344\275\234/\346\250\241\346\235\277/\351\231\204\344\273\266A-\344\273\243\347\240\201\345\256\241\346\237\245\346\270\205\345\215\225.docx"</w:t>
        <w:br/>
        <w:t>"\345\215\217\344\275\234/\346\250\241\346\235\277/\351\231\204\344\273\266B-\344\270\223\351\241\271\345\256\241\346\237\245\346\270\205\345\215\225.docx"</w:t>
        <w:br/>
        <w:t>"\345\215\217\344\275\234/\346\250\241\346\235\277/\351\231\204\344\273\266C-\351\252\214\346\224\266\346\270\205\345\215\225.docx"</w:t>
      </w:r>
    </w:p>
    <w:p>
      <w:r>
        <w:rPr>
          <w:b/>
        </w:rPr>
        <w:t>覆盖验收：</w:t>
      </w:r>
    </w:p>
    <w:p>
      <w:r>
        <w:t>G1（改动路径与提交作者归因）</w:t>
      </w:r>
    </w:p>
    <w:p>
      <w:r>
        <w:rPr>
          <w:b/>
        </w:rPr>
        <w:t>判定来源：</w:t>
      </w:r>
    </w:p>
    <w:p>
      <w:r>
        <w:t>独立（git 自身记录）</w:t>
      </w:r>
    </w:p>
    <w:p>
      <w:r>
        <w:rPr>
          <w:b/>
        </w:rPr>
        <w:t>复跑说明：</w:t>
      </w:r>
    </w:p>
    <w:p>
      <w:r>
        <w:t>在仓库根目录执行同一条命令即可复跑；作者应等于负责人。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