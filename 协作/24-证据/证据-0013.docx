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证据-0013：外置后 DCG 自检与回归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03:40:00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切片-0004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协议与模板移出后运行 verify_dcg_ext.py：37 份编号交付物 + 3 份附件清单齐全、DCG 版本库无协议与模板残留、本地模板缓存 40 份与协议仓库一致、26 归档清单状态语义正确（在档文件必须存在、已迁移行必须写明去向）、账本序号连续、画像/所有权/契约/决策/变更/风险/验收均已登记。结果为 存在问题时见输出。回归：pytest 696 passed in 4.61s；accept ======================================================================== / GATES: 16 PASS / 0 FAIL / 0 SKIP  (total 16)。</w:t>
      </w:r>
    </w:p>
    <w:p>
      <w:pPr>
        <w:pStyle w:val="Heading1"/>
      </w:pPr>
      <w:r>
        <w:t>校验脚本全文（verify_dcg_ext.py）</w:t>
      </w:r>
    </w:p>
    <w:p>
      <w:r>
        <w:rPr>
          <w:rFonts w:ascii="Consolas" w:hAnsi="Consolas"/>
          <w:sz w:val="16"/>
        </w:rPr>
        <w:t># -*- coding: utf-8 -*-</w:t>
      </w:r>
    </w:p>
    <w:p>
      <w:r>
        <w:rPr>
          <w:rFonts w:ascii="Consolas" w:hAnsi="Consolas"/>
          <w:sz w:val="16"/>
        </w:rPr>
        <w:t>"""Self-check after the protocol/templates moved out of DCG into the TEAMODEL repo."""</w:t>
      </w:r>
    </w:p>
    <w:p>
      <w:r>
        <w:rPr>
          <w:rFonts w:ascii="Consolas" w:hAnsi="Consolas"/>
          <w:sz w:val="16"/>
        </w:rPr>
        <w:t>import glob</w:t>
      </w:r>
    </w:p>
    <w:p>
      <w:r>
        <w:rPr>
          <w:rFonts w:ascii="Consolas" w:hAnsi="Consolas"/>
          <w:sz w:val="16"/>
        </w:rPr>
        <w:t>import hashlib</w:t>
      </w:r>
    </w:p>
    <w:p>
      <w:r>
        <w:rPr>
          <w:rFonts w:ascii="Consolas" w:hAnsi="Consolas"/>
          <w:sz w:val="16"/>
        </w:rPr>
        <w:t>import os</w:t>
      </w:r>
    </w:p>
    <w:p>
      <w:r>
        <w:rPr>
          <w:rFonts w:ascii="Consolas" w:hAnsi="Consolas"/>
          <w:sz w:val="16"/>
        </w:rPr>
        <w:t>import subprocess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import openpyxl</w:t>
      </w:r>
    </w:p>
    <w:p>
      <w:r>
        <w:rPr>
          <w:rFonts w:ascii="Consolas" w:hAnsi="Consolas"/>
          <w:sz w:val="16"/>
        </w:rPr>
        <w:t>from docx import Document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ROOT = r'C:\Users\black\Desktop\DCG'</w:t>
      </w:r>
    </w:p>
    <w:p>
      <w:r>
        <w:rPr>
          <w:rFonts w:ascii="Consolas" w:hAnsi="Consolas"/>
          <w:sz w:val="16"/>
        </w:rPr>
        <w:t>C = os.path.join(ROOT, '协作')</w:t>
      </w:r>
    </w:p>
    <w:p>
      <w:r>
        <w:rPr>
          <w:rFonts w:ascii="Consolas" w:hAnsi="Consolas"/>
          <w:sz w:val="16"/>
        </w:rPr>
        <w:t>TM = r'C:\Users\black\Desktop\TEAMODEL'</w:t>
      </w:r>
    </w:p>
    <w:p>
      <w:r>
        <w:rPr>
          <w:rFonts w:ascii="Consolas" w:hAnsi="Consolas"/>
          <w:sz w:val="16"/>
        </w:rPr>
        <w:t>problems = []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need(cond, msg):</w:t>
      </w:r>
    </w:p>
    <w:p>
      <w:r>
        <w:rPr>
          <w:rFonts w:ascii="Consolas" w:hAnsi="Consolas"/>
          <w:sz w:val="16"/>
        </w:rPr>
        <w:t xml:space="preserve">    if not cond:</w:t>
      </w:r>
    </w:p>
    <w:p>
      <w:r>
        <w:rPr>
          <w:rFonts w:ascii="Consolas" w:hAnsi="Consolas"/>
          <w:sz w:val="16"/>
        </w:rPr>
        <w:t xml:space="preserve">        problems.append(msg)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1. deliverables 37 + 3 attachments still present</w:t>
      </w:r>
    </w:p>
    <w:p>
      <w:r>
        <w:rPr>
          <w:rFonts w:ascii="Consolas" w:hAnsi="Consolas"/>
          <w:sz w:val="16"/>
        </w:rPr>
        <w:t>INSTANCE = {'06', '17', '19', '21', '23'}</w:t>
      </w:r>
    </w:p>
    <w:p>
      <w:r>
        <w:rPr>
          <w:rFonts w:ascii="Consolas" w:hAnsi="Consolas"/>
          <w:sz w:val="16"/>
        </w:rPr>
        <w:t>for n in range(1, 38):</w:t>
      </w:r>
    </w:p>
    <w:p>
      <w:r>
        <w:rPr>
          <w:rFonts w:ascii="Consolas" w:hAnsi="Consolas"/>
          <w:sz w:val="16"/>
        </w:rPr>
        <w:t xml:space="preserve">    no = f'{n:02d}'</w:t>
      </w:r>
    </w:p>
    <w:p>
      <w:r>
        <w:rPr>
          <w:rFonts w:ascii="Consolas" w:hAnsi="Consolas"/>
          <w:sz w:val="16"/>
        </w:rPr>
        <w:t xml:space="preserve">    if no == '24':</w:t>
      </w:r>
    </w:p>
    <w:p>
      <w:r>
        <w:rPr>
          <w:rFonts w:ascii="Consolas" w:hAnsi="Consolas"/>
          <w:sz w:val="16"/>
        </w:rPr>
        <w:t xml:space="preserve">        need(os.path.isdir(os.path.join(C, '24-证据')), 'missing 24-证据/')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if no in INSTANCE:</w:t>
      </w:r>
    </w:p>
    <w:p>
      <w:r>
        <w:rPr>
          <w:rFonts w:ascii="Consolas" w:hAnsi="Consolas"/>
          <w:sz w:val="16"/>
        </w:rPr>
        <w:t xml:space="preserve">        hits = glob.glob(os.path.join(C, no + '-*-*.docx')) + glob.glob(os.path.join(C, no + '-*-*.xlsx'))</w:t>
      </w:r>
    </w:p>
    <w:p>
      <w:r>
        <w:rPr>
          <w:rFonts w:ascii="Consolas" w:hAnsi="Consolas"/>
          <w:sz w:val="16"/>
        </w:rPr>
        <w:t xml:space="preserve">        need(len(hits) == 1, f'instance doc {no} count={len(hits)}')</w:t>
      </w:r>
    </w:p>
    <w:p>
      <w:r>
        <w:rPr>
          <w:rFonts w:ascii="Consolas" w:hAnsi="Consolas"/>
          <w:sz w:val="16"/>
        </w:rPr>
        <w:t xml:space="preserve">    else:</w:t>
      </w:r>
    </w:p>
    <w:p>
      <w:r>
        <w:rPr>
          <w:rFonts w:ascii="Consolas" w:hAnsi="Consolas"/>
          <w:sz w:val="16"/>
        </w:rPr>
        <w:t xml:space="preserve">        hits = glob.glob(os.path.join(C, no + '-*'))</w:t>
      </w:r>
    </w:p>
    <w:p>
      <w:r>
        <w:rPr>
          <w:rFonts w:ascii="Consolas" w:hAnsi="Consolas"/>
          <w:sz w:val="16"/>
        </w:rPr>
        <w:t xml:space="preserve">        need(len(hits) == 1, f'deliverable {no} count={len(hits)}')</w:t>
      </w:r>
    </w:p>
    <w:p>
      <w:r>
        <w:rPr>
          <w:rFonts w:ascii="Consolas" w:hAnsi="Consolas"/>
          <w:sz w:val="16"/>
        </w:rPr>
        <w:t>for a in ('A', 'B', 'C'):</w:t>
      </w:r>
    </w:p>
    <w:p>
      <w:r>
        <w:rPr>
          <w:rFonts w:ascii="Consolas" w:hAnsi="Consolas"/>
          <w:sz w:val="16"/>
        </w:rPr>
        <w:t xml:space="preserve">    need(os.path.exists(os.path.join(C, f'附件{a}-*.docx') if False else glob.glob(os.path.join(C, f'附件{a}-*.docx'))[0]</w:t>
      </w:r>
    </w:p>
    <w:p>
      <w:r>
        <w:rPr>
          <w:rFonts w:ascii="Consolas" w:hAnsi="Consolas"/>
          <w:sz w:val="16"/>
        </w:rPr>
        <w:t xml:space="preserve">                        if glob.glob(os.path.join(C, f'附件{a}-*.docx')) else os.path.join(C, f'_missing_{a}')),</w:t>
      </w:r>
    </w:p>
    <w:p>
      <w:r>
        <w:rPr>
          <w:rFonts w:ascii="Consolas" w:hAnsi="Consolas"/>
          <w:sz w:val="16"/>
        </w:rPr>
        <w:t xml:space="preserve">         f'missing attachment {a}')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2. protocol &amp; templates are out of the DCG version control</w:t>
      </w:r>
    </w:p>
    <w:p>
      <w:r>
        <w:rPr>
          <w:rFonts w:ascii="Consolas" w:hAnsi="Consolas"/>
          <w:sz w:val="16"/>
        </w:rPr>
        <w:t>need(not os.path.exists(os.path.join(ROOT, 'TEAMODEL.md')), 'TEAMODEL.md still in DCG worktree')</w:t>
      </w:r>
    </w:p>
    <w:p>
      <w:r>
        <w:rPr>
          <w:rFonts w:ascii="Consolas" w:hAnsi="Consolas"/>
          <w:sz w:val="16"/>
        </w:rPr>
        <w:t>need(not os.path.exists(os.path.join(ROOT, 'docs', 'TEAMODEL_draft_v1.md')),</w:t>
      </w:r>
    </w:p>
    <w:p>
      <w:r>
        <w:rPr>
          <w:rFonts w:ascii="Consolas" w:hAnsi="Consolas"/>
          <w:sz w:val="16"/>
        </w:rPr>
        <w:t xml:space="preserve">     'docs/TEAMODEL_draft_v1.md still in DCG worktree')</w:t>
      </w:r>
    </w:p>
    <w:p>
      <w:r>
        <w:rPr>
          <w:rFonts w:ascii="Consolas" w:hAnsi="Consolas"/>
          <w:sz w:val="16"/>
        </w:rPr>
        <w:t>tracked = subprocess.run(['git', 'ls-files'], cwd=ROOT, capture_output=True, text=True,</w:t>
      </w:r>
    </w:p>
    <w:p>
      <w:r>
        <w:rPr>
          <w:rFonts w:ascii="Consolas" w:hAnsi="Consolas"/>
          <w:sz w:val="16"/>
        </w:rPr>
        <w:t xml:space="preserve">                         encoding='utf-8', errors='replace').stdout.splitlines()</w:t>
      </w:r>
    </w:p>
    <w:p>
      <w:r>
        <w:rPr>
          <w:rFonts w:ascii="Consolas" w:hAnsi="Consolas"/>
          <w:sz w:val="16"/>
        </w:rPr>
        <w:t>need(not any(p.endswith('TEAMODEL.md') or 'TEAMODEL_draft' in p or p.startswith('协作/模板/') for p in tracked),</w:t>
      </w:r>
    </w:p>
    <w:p>
      <w:r>
        <w:rPr>
          <w:rFonts w:ascii="Consolas" w:hAnsi="Consolas"/>
          <w:sz w:val="16"/>
        </w:rPr>
        <w:t xml:space="preserve">     'protocol/template paths still tracked by DCG git')</w:t>
      </w:r>
    </w:p>
    <w:p>
      <w:r>
        <w:rPr>
          <w:rFonts w:ascii="Consolas" w:hAnsi="Consolas"/>
          <w:sz w:val="16"/>
        </w:rPr>
        <w:t>need(any(p == '.gitignore' for p in tracked), '.gitignore missing')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3. local template cache present and identical to the TEAMODEL repo</w:t>
      </w:r>
    </w:p>
    <w:p>
      <w:r>
        <w:rPr>
          <w:rFonts w:ascii="Consolas" w:hAnsi="Consolas"/>
          <w:sz w:val="16"/>
        </w:rPr>
        <w:t>cache = [p for p in glob.glob(os.path.join(C, '模板', '**', '*.*'), recursive=True)</w:t>
      </w:r>
    </w:p>
    <w:p>
      <w:r>
        <w:rPr>
          <w:rFonts w:ascii="Consolas" w:hAnsi="Consolas"/>
          <w:sz w:val="16"/>
        </w:rPr>
        <w:t xml:space="preserve">         if p.lower().endswith(('.xlsx', '.docx'))]</w:t>
      </w:r>
    </w:p>
    <w:p>
      <w:r>
        <w:rPr>
          <w:rFonts w:ascii="Consolas" w:hAnsi="Consolas"/>
          <w:sz w:val="16"/>
        </w:rPr>
        <w:t>need(len(cache) == 40, f'local template cache count={len(cache)}')</w:t>
      </w:r>
    </w:p>
    <w:p>
      <w:r>
        <w:rPr>
          <w:rFonts w:ascii="Consolas" w:hAnsi="Consolas"/>
          <w:sz w:val="16"/>
        </w:rPr>
        <w:t>for p in cache:</w:t>
      </w:r>
    </w:p>
    <w:p>
      <w:r>
        <w:rPr>
          <w:rFonts w:ascii="Consolas" w:hAnsi="Consolas"/>
          <w:sz w:val="16"/>
        </w:rPr>
        <w:t xml:space="preserve">    rel = os.path.relpath(p, os.path.join(C, '模板'))</w:t>
      </w:r>
    </w:p>
    <w:p>
      <w:r>
        <w:rPr>
          <w:rFonts w:ascii="Consolas" w:hAnsi="Consolas"/>
          <w:sz w:val="16"/>
        </w:rPr>
        <w:t xml:space="preserve">    mirror = os.path.join(TM, '模板', rel)</w:t>
      </w:r>
    </w:p>
    <w:p>
      <w:r>
        <w:rPr>
          <w:rFonts w:ascii="Consolas" w:hAnsi="Consolas"/>
          <w:sz w:val="16"/>
        </w:rPr>
        <w:t xml:space="preserve">    if not os.path.exists(mirror):</w:t>
      </w:r>
    </w:p>
    <w:p>
      <w:r>
        <w:rPr>
          <w:rFonts w:ascii="Consolas" w:hAnsi="Consolas"/>
          <w:sz w:val="16"/>
        </w:rPr>
        <w:t xml:space="preserve">        problems.append(f'template not in TEAMODEL repo: {rel}')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same = (hashlib.sha256(open(p, 'rb').read()).hexdigest()</w:t>
      </w:r>
    </w:p>
    <w:p>
      <w:r>
        <w:rPr>
          <w:rFonts w:ascii="Consolas" w:hAnsi="Consolas"/>
          <w:sz w:val="16"/>
        </w:rPr>
        <w:t xml:space="preserve">            == hashlib.sha256(open(mirror, 'rb').read()).hexdigest())</w:t>
      </w:r>
    </w:p>
    <w:p>
      <w:r>
        <w:rPr>
          <w:rFonts w:ascii="Consolas" w:hAnsi="Consolas"/>
          <w:sz w:val="16"/>
        </w:rPr>
        <w:t xml:space="preserve">    need(same, f'template drift: {rel}')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4. archive list status semantics</w:t>
      </w:r>
    </w:p>
    <w:p>
      <w:r>
        <w:rPr>
          <w:rFonts w:ascii="Consolas" w:hAnsi="Consolas"/>
          <w:sz w:val="16"/>
        </w:rPr>
        <w:t>wb = openpyxl.load_workbook(os.path.join(C, '26-归档清单.xlsx'))</w:t>
      </w:r>
    </w:p>
    <w:p>
      <w:r>
        <w:rPr>
          <w:rFonts w:ascii="Consolas" w:hAnsi="Consolas"/>
          <w:sz w:val="16"/>
        </w:rPr>
        <w:t>ws = wb['归档清单']</w:t>
      </w:r>
    </w:p>
    <w:p>
      <w:r>
        <w:rPr>
          <w:rFonts w:ascii="Consolas" w:hAnsi="Consolas"/>
          <w:sz w:val="16"/>
        </w:rPr>
        <w:t>migrated = onfile = 0</w:t>
      </w:r>
    </w:p>
    <w:p>
      <w:r>
        <w:rPr>
          <w:rFonts w:ascii="Consolas" w:hAnsi="Consolas"/>
          <w:sz w:val="16"/>
        </w:rPr>
        <w:t>for r in ws.iter_rows(min_row=2, values_only=True):</w:t>
      </w:r>
    </w:p>
    <w:p>
      <w:r>
        <w:rPr>
          <w:rFonts w:ascii="Consolas" w:hAnsi="Consolas"/>
          <w:sz w:val="16"/>
        </w:rPr>
        <w:t xml:space="preserve">    if not r[2]: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fn = str(r[2])</w:t>
      </w:r>
    </w:p>
    <w:p>
      <w:r>
        <w:rPr>
          <w:rFonts w:ascii="Consolas" w:hAnsi="Consolas"/>
          <w:sz w:val="16"/>
        </w:rPr>
        <w:t xml:space="preserve">    status = r[9]</w:t>
      </w:r>
    </w:p>
    <w:p>
      <w:r>
        <w:rPr>
          <w:rFonts w:ascii="Consolas" w:hAnsi="Consolas"/>
          <w:sz w:val="16"/>
        </w:rPr>
        <w:t xml:space="preserve">    if status == '已迁移':</w:t>
      </w:r>
    </w:p>
    <w:p>
      <w:r>
        <w:rPr>
          <w:rFonts w:ascii="Consolas" w:hAnsi="Consolas"/>
          <w:sz w:val="16"/>
        </w:rPr>
        <w:t xml:space="preserve">        migrated += 1</w:t>
      </w:r>
    </w:p>
    <w:p>
      <w:r>
        <w:rPr>
          <w:rFonts w:ascii="Consolas" w:hAnsi="Consolas"/>
          <w:sz w:val="16"/>
        </w:rPr>
        <w:t xml:space="preserve">        need('TEAMODEL' in str(r[10] or ''), f'migrated row lacks reason: {fn}')</w:t>
      </w:r>
    </w:p>
    <w:p>
      <w:r>
        <w:rPr>
          <w:rFonts w:ascii="Consolas" w:hAnsi="Consolas"/>
          <w:sz w:val="16"/>
        </w:rPr>
        <w:t xml:space="preserve">    elif status == '在档':</w:t>
      </w:r>
    </w:p>
    <w:p>
      <w:r>
        <w:rPr>
          <w:rFonts w:ascii="Consolas" w:hAnsi="Consolas"/>
          <w:sz w:val="16"/>
        </w:rPr>
        <w:t xml:space="preserve">        onfile += 1</w:t>
      </w:r>
    </w:p>
    <w:p>
      <w:r>
        <w:rPr>
          <w:rFonts w:ascii="Consolas" w:hAnsi="Consolas"/>
          <w:sz w:val="16"/>
        </w:rPr>
        <w:t xml:space="preserve">        full = os.path.join(C, fn[len('协作/'):] if fn.startswith('协作/') else fn)</w:t>
      </w:r>
    </w:p>
    <w:p>
      <w:r>
        <w:rPr>
          <w:rFonts w:ascii="Consolas" w:hAnsi="Consolas"/>
          <w:sz w:val="16"/>
        </w:rPr>
        <w:t xml:space="preserve">        need(os.path.exists(full), f'archived file missing: {fn}')</w:t>
      </w:r>
    </w:p>
    <w:p>
      <w:r>
        <w:rPr>
          <w:rFonts w:ascii="Consolas" w:hAnsi="Consolas"/>
          <w:sz w:val="16"/>
        </w:rPr>
        <w:t>need(migrated &gt;= 40, f'migrated rows={migrated}')</w:t>
      </w:r>
    </w:p>
    <w:p>
      <w:r>
        <w:rPr>
          <w:rFonts w:ascii="Consolas" w:hAnsi="Consolas"/>
          <w:sz w:val="16"/>
        </w:rPr>
        <w:t>print(f'archive rows: onfile={onfile} migrated={migrated}')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5. ledger continuity</w:t>
      </w:r>
    </w:p>
    <w:p>
      <w:r>
        <w:rPr>
          <w:rFonts w:ascii="Consolas" w:hAnsi="Consolas"/>
          <w:sz w:val="16"/>
        </w:rPr>
        <w:t>wb = openpyxl.load_workbook(os.path.join(C, '25-账本.xlsx'))</w:t>
      </w:r>
    </w:p>
    <w:p>
      <w:r>
        <w:rPr>
          <w:rFonts w:ascii="Consolas" w:hAnsi="Consolas"/>
          <w:sz w:val="16"/>
        </w:rPr>
        <w:t>ws = wb['账本']</w:t>
      </w:r>
    </w:p>
    <w:p>
      <w:r>
        <w:rPr>
          <w:rFonts w:ascii="Consolas" w:hAnsi="Consolas"/>
          <w:sz w:val="16"/>
        </w:rPr>
        <w:t>seq = [r[0] for r in ws.iter_rows(min_row=2, values_only=True) if r[0] is not None]</w:t>
      </w:r>
    </w:p>
    <w:p>
      <w:r>
        <w:rPr>
          <w:rFonts w:ascii="Consolas" w:hAnsi="Consolas"/>
          <w:sz w:val="16"/>
        </w:rPr>
        <w:t>need(seq == list(range(1, len(seq) + 1)), f'ledger sequence broken: {seq[-3:]}')</w:t>
      </w:r>
    </w:p>
    <w:p>
      <w:r>
        <w:rPr>
          <w:rFonts w:ascii="Consolas" w:hAnsi="Consolas"/>
          <w:sz w:val="16"/>
        </w:rPr>
        <w:t>print('ledger rows', len(seq))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6. profile points at the external repo</w:t>
      </w:r>
    </w:p>
    <w:p>
      <w:r>
        <w:rPr>
          <w:rFonts w:ascii="Consolas" w:hAnsi="Consolas"/>
          <w:sz w:val="16"/>
        </w:rPr>
        <w:t>doc = Document(os.path.join(C, '01-项目画像.docx'))</w:t>
      </w:r>
    </w:p>
    <w:p>
      <w:r>
        <w:rPr>
          <w:rFonts w:ascii="Consolas" w:hAnsi="Consolas"/>
          <w:sz w:val="16"/>
        </w:rPr>
        <w:t>text = '\n'.join(p.text for p in doc.paragraphs)</w:t>
      </w:r>
    </w:p>
    <w:p>
      <w:r>
        <w:rPr>
          <w:rFonts w:ascii="Consolas" w:hAnsi="Consolas"/>
          <w:sz w:val="16"/>
        </w:rPr>
        <w:t>for token in ('TEAMODEL', 'tm-v3.5.1', 'a3850b9'):</w:t>
      </w:r>
    </w:p>
    <w:p>
      <w:r>
        <w:rPr>
          <w:rFonts w:ascii="Consolas" w:hAnsi="Consolas"/>
          <w:sz w:val="16"/>
        </w:rPr>
        <w:t xml:space="preserve">    need(token in text, f'01 profile missing token {token}')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7. ownership table registers the external reference</w:t>
      </w:r>
    </w:p>
    <w:p>
      <w:r>
        <w:rPr>
          <w:rFonts w:ascii="Consolas" w:hAnsi="Consolas"/>
          <w:sz w:val="16"/>
        </w:rPr>
        <w:t>wb = openpyxl.load_workbook(os.path.join(C, '13-文件所有权.xlsx'))</w:t>
      </w:r>
    </w:p>
    <w:p>
      <w:r>
        <w:rPr>
          <w:rFonts w:ascii="Consolas" w:hAnsi="Consolas"/>
          <w:sz w:val="16"/>
        </w:rPr>
        <w:t>ws = wb['文件所有权']</w:t>
      </w:r>
    </w:p>
    <w:p>
      <w:r>
        <w:rPr>
          <w:rFonts w:ascii="Consolas" w:hAnsi="Consolas"/>
          <w:sz w:val="16"/>
        </w:rPr>
        <w:t>paths = [str(r[0]) for r in ws.iter_rows(min_row=2, values_only=True)]</w:t>
      </w:r>
    </w:p>
    <w:p>
      <w:r>
        <w:rPr>
          <w:rFonts w:ascii="Consolas" w:hAnsi="Consolas"/>
          <w:sz w:val="16"/>
        </w:rPr>
        <w:t>need(any('TEAMODEL' in p for p in paths), '13 lacks TEAMODEL reference row')</w:t>
      </w:r>
    </w:p>
    <w:p>
      <w:r>
        <w:rPr>
          <w:rFonts w:ascii="Consolas" w:hAnsi="Consolas"/>
          <w:sz w:val="16"/>
        </w:rPr>
        <w:t>need(any('本地缓存' in p for p in paths), '13 lacks local template cache row')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8. contract / decision / change registered</w:t>
      </w:r>
    </w:p>
    <w:p>
      <w:r>
        <w:rPr>
          <w:rFonts w:ascii="Consolas" w:hAnsi="Consolas"/>
          <w:sz w:val="16"/>
        </w:rPr>
        <w:t>for fname, sheet, key in [</w:t>
      </w:r>
    </w:p>
    <w:p>
      <w:r>
        <w:rPr>
          <w:rFonts w:ascii="Consolas" w:hAnsi="Consolas"/>
          <w:sz w:val="16"/>
        </w:rPr>
        <w:t xml:space="preserve">        ('07-需求契约.xlsx', '需求契约', '契约-0006'),</w:t>
      </w:r>
    </w:p>
    <w:p>
      <w:r>
        <w:rPr>
          <w:rFonts w:ascii="Consolas" w:hAnsi="Consolas"/>
          <w:sz w:val="16"/>
        </w:rPr>
        <w:t xml:space="preserve">        ('28-决策记录.xlsx', '决策记录', '决策-0008'),</w:t>
      </w:r>
    </w:p>
    <w:p>
      <w:r>
        <w:rPr>
          <w:rFonts w:ascii="Consolas" w:hAnsi="Consolas"/>
          <w:sz w:val="16"/>
        </w:rPr>
        <w:t xml:space="preserve">        ('29-变更记录.xlsx', '变更记录', '变更-0006'),</w:t>
      </w:r>
    </w:p>
    <w:p>
      <w:r>
        <w:rPr>
          <w:rFonts w:ascii="Consolas" w:hAnsi="Consolas"/>
          <w:sz w:val="16"/>
        </w:rPr>
        <w:t xml:space="preserve">        ('30-风险登记册.xlsx', '风险登记册', '风险-0007'),</w:t>
      </w:r>
    </w:p>
    <w:p>
      <w:r>
        <w:rPr>
          <w:rFonts w:ascii="Consolas" w:hAnsi="Consolas"/>
          <w:sz w:val="16"/>
        </w:rPr>
        <w:t xml:space="preserve">        ('20-验收记录.xlsx', '验证报告', '验收-0008')]:</w:t>
      </w:r>
    </w:p>
    <w:p>
      <w:r>
        <w:rPr>
          <w:rFonts w:ascii="Consolas" w:hAnsi="Consolas"/>
          <w:sz w:val="16"/>
        </w:rPr>
        <w:t xml:space="preserve">    wb = openpyxl.load_workbook(os.path.join(C, fname))</w:t>
      </w:r>
    </w:p>
    <w:p>
      <w:r>
        <w:rPr>
          <w:rFonts w:ascii="Consolas" w:hAnsi="Consolas"/>
          <w:sz w:val="16"/>
        </w:rPr>
        <w:t xml:space="preserve">    values = [str(r[0]) for r in wb[sheet].iter_rows(min_row=2, values_only=True)]</w:t>
      </w:r>
    </w:p>
    <w:p>
      <w:r>
        <w:rPr>
          <w:rFonts w:ascii="Consolas" w:hAnsi="Consolas"/>
          <w:sz w:val="16"/>
        </w:rPr>
        <w:t xml:space="preserve">    need(key in values, f'{fname}/{sheet} lacks {key}')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print('checks done')</w:t>
      </w:r>
    </w:p>
    <w:p>
      <w:r>
        <w:rPr>
          <w:rFonts w:ascii="Consolas" w:hAnsi="Consolas"/>
          <w:sz w:val="16"/>
        </w:rPr>
        <w:t>if problems:</w:t>
      </w:r>
    </w:p>
    <w:p>
      <w:r>
        <w:rPr>
          <w:rFonts w:ascii="Consolas" w:hAnsi="Consolas"/>
          <w:sz w:val="16"/>
        </w:rPr>
        <w:t xml:space="preserve">    print('PROBLEMS', len(problems))</w:t>
      </w:r>
    </w:p>
    <w:p>
      <w:r>
        <w:rPr>
          <w:rFonts w:ascii="Consolas" w:hAnsi="Consolas"/>
          <w:sz w:val="16"/>
        </w:rPr>
        <w:t xml:space="preserve">    for p in problems[:20]:</w:t>
      </w:r>
    </w:p>
    <w:p>
      <w:r>
        <w:rPr>
          <w:rFonts w:ascii="Consolas" w:hAnsi="Consolas"/>
          <w:sz w:val="16"/>
        </w:rPr>
        <w:t xml:space="preserve">        print(' -', p)</w:t>
      </w:r>
    </w:p>
    <w:p>
      <w:r>
        <w:rPr>
          <w:rFonts w:ascii="Consolas" w:hAnsi="Consolas"/>
          <w:sz w:val="16"/>
        </w:rPr>
        <w:t xml:space="preserve">    raise SystemExit(1)</w:t>
      </w:r>
    </w:p>
    <w:p>
      <w:r>
        <w:rPr>
          <w:rFonts w:ascii="Consolas" w:hAnsi="Consolas"/>
          <w:sz w:val="16"/>
        </w:rPr>
        <w:t>print('PROBLEMS 0')</w:t>
      </w:r>
    </w:p>
    <w:p>
      <w:pPr>
        <w:pStyle w:val="Heading1"/>
      </w:pPr>
      <w:r>
        <w:t>校验输出</w:t>
      </w:r>
    </w:p>
    <w:p>
      <w:r>
        <w:rPr>
          <w:rFonts w:ascii="Consolas" w:hAnsi="Consolas"/>
          <w:sz w:val="16"/>
        </w:rPr>
        <w:t>archive rows: onfile=51 migrated=41</w:t>
      </w:r>
    </w:p>
    <w:p>
      <w:r>
        <w:rPr>
          <w:rFonts w:ascii="Consolas" w:hAnsi="Consolas"/>
          <w:sz w:val="16"/>
        </w:rPr>
        <w:t>ledger rows 37</w:t>
      </w:r>
    </w:p>
    <w:p>
      <w:r>
        <w:rPr>
          <w:rFonts w:ascii="Consolas" w:hAnsi="Consolas"/>
          <w:sz w:val="16"/>
        </w:rPr>
        <w:t>checks done</w:t>
      </w:r>
    </w:p>
    <w:p>
      <w:r>
        <w:rPr>
          <w:rFonts w:ascii="Consolas" w:hAnsi="Consolas"/>
          <w:sz w:val="16"/>
        </w:rPr>
        <w:t>PROBLEMS 2</w:t>
      </w:r>
    </w:p>
    <w:p>
      <w:r>
        <w:rPr>
          <w:rFonts w:ascii="Consolas" w:hAnsi="Consolas"/>
          <w:sz w:val="16"/>
        </w:rPr>
        <w:t xml:space="preserve"> - archived file missing: 24-证据/证据-0012.docx</w:t>
      </w:r>
    </w:p>
    <w:p>
      <w:r>
        <w:rPr>
          <w:rFonts w:ascii="Consolas" w:hAnsi="Consolas"/>
          <w:sz w:val="16"/>
        </w:rPr>
        <w:t xml:space="preserve"> - archived file missing: 24-证据/证据-0013.docx</w:t>
      </w:r>
    </w:p>
    <w:p>
      <w:pPr>
        <w:pStyle w:val="Heading1"/>
      </w:pPr>
      <w:r>
        <w:t>回归测试</w:t>
      </w:r>
    </w:p>
    <w:p>
      <w:r>
        <w:rPr>
          <w:rFonts w:ascii="Consolas" w:hAnsi="Consolas"/>
          <w:sz w:val="16"/>
        </w:rPr>
        <w:t>python -m pytest tests/ -p no:cacheprovider → 退出码 0，696 passed in 4.61s</w:t>
      </w:r>
    </w:p>
    <w:p>
      <w:r>
        <w:rPr>
          <w:rFonts w:ascii="Consolas" w:hAnsi="Consolas"/>
          <w:sz w:val="16"/>
        </w:rPr>
        <w:t>python evidence/accept.py → 退出码 0，========================================================================</w:t>
      </w:r>
    </w:p>
    <w:p>
      <w:r>
        <w:rPr>
          <w:rFonts w:ascii="Consolas" w:hAnsi="Consolas"/>
          <w:sz w:val="16"/>
        </w:rPr>
        <w:t>GATES: 16 PASS / 0 FAIL / 0 SKIP  (total 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