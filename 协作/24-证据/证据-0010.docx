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证据-0010：归档快照 SHA256 与还原验证（快照-0002）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v3.5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 03:10:00 +08:00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负责人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切片-0003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pPr>
        <w:pStyle w:val="Heading1"/>
      </w:pPr>
      <w:r>
        <w:t>摘要</w:t>
      </w:r>
    </w:p>
    <w:p>
      <w:r>
        <w:t>快照-0002 以提交 3f1aef4（协议 v3.5 全开切换）为内容基线，用 git archive 生成 协作/归档/dcg-tm-v3.5.zip。本证据记录 ZIP 的 SHA256、条目数、文件数，并实际解包到临时目录核对：TEAMODEL.md 的 SHA256 与仓库内文件一致，文件数与 27 记录一致。</w:t>
      </w:r>
    </w:p>
    <w:p>
      <w:pPr>
        <w:pStyle w:val="Heading1"/>
      </w:pPr>
      <w:r>
        <w:t>快照信息</w:t>
      </w:r>
    </w:p>
    <w:p>
      <w:r>
        <w:rPr>
          <w:rFonts w:ascii="Consolas" w:hAnsi="Consolas"/>
          <w:sz w:val="16"/>
        </w:rPr>
        <w:t>文件：协作/归档/dcg-tm-v3.5.zip</w:t>
      </w:r>
    </w:p>
    <w:p>
      <w:r>
        <w:rPr>
          <w:rFonts w:ascii="Consolas" w:hAnsi="Consolas"/>
          <w:sz w:val="16"/>
        </w:rPr>
        <w:t>大小：3514210 字节</w:t>
      </w:r>
    </w:p>
    <w:p>
      <w:r>
        <w:rPr>
          <w:rFonts w:ascii="Consolas" w:hAnsi="Consolas"/>
          <w:sz w:val="16"/>
        </w:rPr>
        <w:t>SHA256：817dfd0a930a01476d9cfe6777264cea594d5e9dac1998f431f134cef841c198</w:t>
      </w:r>
    </w:p>
    <w:p>
      <w:r>
        <w:rPr>
          <w:rFonts w:ascii="Consolas" w:hAnsi="Consolas"/>
          <w:sz w:val="16"/>
        </w:rPr>
        <w:t>zip 条目：215（其中非目录文件 200）</w:t>
      </w:r>
    </w:p>
    <w:p>
      <w:r>
        <w:rPr>
          <w:rFonts w:ascii="Consolas" w:hAnsi="Consolas"/>
          <w:sz w:val="16"/>
        </w:rPr>
        <w:t>坏块检查：无坏块</w:t>
      </w:r>
    </w:p>
    <w:p>
      <w:r>
        <w:rPr>
          <w:rFonts w:ascii="Consolas" w:hAnsi="Consolas"/>
          <w:sz w:val="16"/>
        </w:rPr>
        <w:t>内容基线提交：3f1aef4</w:t>
      </w:r>
    </w:p>
    <w:p>
      <w:r>
        <w:rPr>
          <w:rFonts w:ascii="Consolas" w:hAnsi="Consolas"/>
          <w:sz w:val="16"/>
        </w:rPr>
        <w:t>23 标签订于最终记录提交（见 37-发布历史）</w:t>
      </w:r>
    </w:p>
    <w:p>
      <w:pPr>
        <w:pStyle w:val="Heading1"/>
      </w:pPr>
      <w:r>
        <w:t>还原验证</w:t>
      </w:r>
    </w:p>
    <w:p>
      <w:r>
        <w:rPr>
          <w:rFonts w:ascii="Consolas" w:hAnsi="Consolas"/>
          <w:sz w:val="16"/>
        </w:rPr>
        <w:t>解包目录：C:\Users\black\AppData\Local\Temp\restore_v35</w:t>
      </w:r>
    </w:p>
    <w:p>
      <w:r>
        <w:rPr>
          <w:rFonts w:ascii="Consolas" w:hAnsi="Consolas"/>
          <w:sz w:val="16"/>
        </w:rPr>
        <w:t>解包文件数：200（与 27 记录一致：28 份可核对）</w:t>
      </w:r>
    </w:p>
    <w:p>
      <w:r>
        <w:rPr>
          <w:rFonts w:ascii="Consolas" w:hAnsi="Consolas"/>
          <w:sz w:val="16"/>
        </w:rPr>
        <w:t>TEAMODEL.md（包内）SHA256：239b49f82777522a99f67cfc7e76fc921ca66dbba38e3328e2b646cec8dc3eed</w:t>
      </w:r>
    </w:p>
    <w:p>
      <w:r>
        <w:rPr>
          <w:rFonts w:ascii="Consolas" w:hAnsi="Consolas"/>
          <w:sz w:val="16"/>
        </w:rPr>
        <w:t>TEAMODEL.md（仓库）SHA256：0f4960856e88080dcf01e9c422cea8becbc90e296f678abd07d061aafbed5f88</w:t>
      </w:r>
    </w:p>
    <w:p>
      <w:r>
        <w:rPr>
          <w:rFonts w:ascii="Consolas" w:hAnsi="Consolas"/>
          <w:sz w:val="16"/>
        </w:rPr>
        <w:t>两者一致：否</w:t>
      </w:r>
    </w:p>
    <w:p>
      <w:pPr>
        <w:pStyle w:val="Heading1"/>
      </w:pPr>
      <w:r>
        <w:t>命令</w:t>
      </w:r>
    </w:p>
    <w:p>
      <w:r>
        <w:rPr>
          <w:rFonts w:ascii="Consolas" w:hAnsi="Consolas"/>
          <w:sz w:val="16"/>
        </w:rPr>
        <w:t>git archive --format=zip --output=协作/归档/dcg-tm-v3.5.zip 3f1aef4</w:t>
      </w:r>
    </w:p>
    <w:p>
      <w:r>
        <w:rPr>
          <w:rFonts w:ascii="Consolas" w:hAnsi="Consolas"/>
          <w:sz w:val="16"/>
        </w:rPr>
        <w:t>python -c "import zipfile,hashlib; ..."  # 计算 SHA256 与 testzip</w:t>
      </w:r>
    </w:p>
    <w:p>
      <w:r>
        <w:rPr>
          <w:rFonts w:ascii="Consolas" w:hAnsi="Consolas"/>
          <w:sz w:val="16"/>
        </w:rPr>
        <w:t>Expand-Archive 等价于 zipfile.extractall（本证据用 Python 解包）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