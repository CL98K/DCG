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证据 证据-0005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v1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2026-10-18</w:t>
            </w:r>
          </w:p>
        </w:tc>
      </w:tr>
      <w:tr>
        <w:tc>
          <w:tcPr>
            <w:tcW w:type="dxa" w:w="4320"/>
          </w:tcPr>
          <w:p>
            <w:r>
              <w:t>作者与角色</w:t>
            </w:r>
          </w:p>
        </w:tc>
        <w:tc>
          <w:tcPr>
            <w:tcW w:type="dxa" w:w="4320"/>
          </w:tcPr>
          <w:p>
            <w:r>
              <w:t>guozhizhuang / 负责人</w:t>
            </w:r>
          </w:p>
        </w:tc>
      </w:tr>
      <w:tr>
        <w:tc>
          <w:tcPr>
            <w:tcW w:type="dxa" w:w="4320"/>
          </w:tcPr>
          <w:p>
            <w:r>
              <w:t>对应切片编号</w:t>
            </w:r>
          </w:p>
        </w:tc>
        <w:tc>
          <w:tcPr>
            <w:tcW w:type="dxa" w:w="4320"/>
          </w:tcPr>
          <w:p>
            <w:r>
              <w:t>切片-0001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生效</w:t>
            </w:r>
          </w:p>
        </w:tc>
      </w:tr>
    </w:tbl>
    <w:p/>
    <w:p>
      <w:r>
        <w:rPr>
          <w:b/>
        </w:rPr>
        <w:t>命令：</w:t>
      </w:r>
    </w:p>
    <w:p>
      <w:r>
        <w:t>python %TEMP%\verify_p0.py（bundled python；脚本全文见附录）</w:t>
      </w:r>
    </w:p>
    <w:p>
      <w:r>
        <w:rPr>
          <w:b/>
        </w:rPr>
        <w:t>工作目录：</w:t>
      </w:r>
    </w:p>
    <w:p>
      <w:r>
        <w:t>C:\Users\black\Desktop\DCG</w:t>
      </w:r>
    </w:p>
    <w:p>
      <w:r>
        <w:rPr>
          <w:b/>
        </w:rPr>
        <w:t>环境：</w:t>
      </w:r>
    </w:p>
    <w:p>
      <w:r>
        <w:t>Windows 11 / bundled Python 3.x + openpyxl 3.1.5 + python-docx 1.2.0</w:t>
      </w:r>
    </w:p>
    <w:p>
      <w:r>
        <w:rPr>
          <w:b/>
        </w:rPr>
        <w:t>开始时间：</w:t>
      </w:r>
    </w:p>
    <w:p>
      <w:r>
        <w:t>2026-10-18 00:34:10 +08:00</w:t>
      </w:r>
    </w:p>
    <w:p>
      <w:r>
        <w:rPr>
          <w:b/>
        </w:rPr>
        <w:t>结束时间：</w:t>
      </w:r>
    </w:p>
    <w:p>
      <w:r>
        <w:t>2026-10-18 00:34:22 +08:00</w:t>
      </w:r>
    </w:p>
    <w:p>
      <w:r>
        <w:rPr>
          <w:b/>
        </w:rPr>
        <w:t>退出码：</w:t>
      </w:r>
    </w:p>
    <w:p>
      <w:r>
        <w:t>0</w:t>
      </w:r>
    </w:p>
    <w:p>
      <w:r>
        <w:rPr>
          <w:b/>
        </w:rPr>
        <w:t>输出摘要：</w:t>
      </w:r>
    </w:p>
    <w:p>
      <w:r>
        <w:t>P0 交付物 18 份齐全；账本 8 行序号连续、作者与角色与结论合法；表头与 §5 逐字一致；G0 PASS</w:t>
      </w:r>
    </w:p>
    <w:p>
      <w:r>
        <w:rPr>
          <w:b/>
        </w:rPr>
        <w:t>输出尾部：</w:t>
      </w:r>
    </w:p>
    <w:p>
      <w:r>
        <w:rPr>
          <w:rFonts w:ascii="Consolas" w:hAnsi="Consolas"/>
          <w:sz w:val="18"/>
        </w:rPr>
        <w:t>证据被引用: ['证据-0001', '证据-0002', '证据-0003', '证据-0004']</w:t>
        <w:br/>
        <w:br/>
        <w:t>P0 交付物: 18  账本行数: 8  问题数: 0</w:t>
        <w:br/>
        <w:br/>
        <w:t>G0 RESULT: PASS</w:t>
      </w:r>
    </w:p>
    <w:p>
      <w:r>
        <w:rPr>
          <w:b/>
        </w:rPr>
        <w:t>覆盖验收：</w:t>
      </w:r>
    </w:p>
    <w:p>
      <w:r>
        <w:t>G0 完整性（含验收-0002 的模板表头复核）</w:t>
      </w:r>
    </w:p>
    <w:p>
      <w:r>
        <w:rPr>
          <w:b/>
        </w:rPr>
        <w:t>判定来源：</w:t>
      </w:r>
    </w:p>
    <w:p>
      <w:r>
        <w:t>独立（脚本自行解析 TEAMODEL §5 并与被检文件逐字比对，不读被检方自述）</w:t>
      </w:r>
    </w:p>
    <w:p>
      <w:r>
        <w:rPr>
          <w:b/>
        </w:rPr>
        <w:t>复跑说明：</w:t>
      </w:r>
    </w:p>
    <w:p>
      <w:r>
        <w:t>把附录脚本另存为 verify_p0.py，用装 openpyxl/python-docx 的 Python 在仓库根目录运行即可复跑；末尾应输出 G0 RESULT: PASS。</w:t>
      </w:r>
    </w:p>
    <w:p>
      <w:pPr>
        <w:pStyle w:val="Heading1"/>
      </w:pPr>
      <w:r>
        <w:t>附录：可直接复跑的脚本全文</w:t>
      </w:r>
    </w:p>
    <w:p>
      <w:r>
        <w:rPr>
          <w:rFonts w:ascii="Consolas" w:hAnsi="Consolas"/>
          <w:sz w:val="16"/>
        </w:rPr>
        <w:t># -*- coding: utf-8 -*-</w:t>
      </w:r>
    </w:p>
    <w:p>
      <w:r>
        <w:rPr>
          <w:rFonts w:ascii="Consolas" w:hAnsi="Consolas"/>
          <w:sz w:val="16"/>
        </w:rPr>
        <w:t>"""G0 / completeness self-check for the P0 collaboration skeleton."""</w:t>
      </w:r>
    </w:p>
    <w:p>
      <w:r>
        <w:rPr>
          <w:rFonts w:ascii="Consolas" w:hAnsi="Consolas"/>
          <w:sz w:val="16"/>
        </w:rPr>
        <w:t>import io, os, re, glob</w:t>
      </w:r>
    </w:p>
    <w:p>
      <w:r>
        <w:rPr>
          <w:rFonts w:ascii="Consolas" w:hAnsi="Consolas"/>
          <w:sz w:val="16"/>
        </w:rPr>
        <w:t>from openpyxl import load_workbook</w:t>
      </w:r>
    </w:p>
    <w:p>
      <w:r>
        <w:rPr>
          <w:rFonts w:ascii="Consolas" w:hAnsi="Consolas"/>
          <w:sz w:val="16"/>
        </w:rPr>
        <w:t>from docx import Document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ROOT = r"C:\Users\black\Desktop\DCG"</w:t>
      </w:r>
    </w:p>
    <w:p>
      <w:r>
        <w:rPr>
          <w:rFonts w:ascii="Consolas" w:hAnsi="Consolas"/>
          <w:sz w:val="16"/>
        </w:rPr>
        <w:t>TM = os.path.join(ROOT, "协作")</w:t>
      </w:r>
    </w:p>
    <w:p>
      <w:r>
        <w:rPr>
          <w:rFonts w:ascii="Consolas" w:hAnsi="Consolas"/>
          <w:sz w:val="16"/>
        </w:rPr>
        <w:t>EV = os.path.join(TM, "24-证据")</w:t>
      </w:r>
    </w:p>
    <w:p>
      <w:r>
        <w:rPr>
          <w:rFonts w:ascii="Consolas" w:hAnsi="Consolas"/>
          <w:sz w:val="16"/>
        </w:rPr>
        <w:t>md = io.open(os.path.join(ROOT, "TEAMODEL.md"), encoding="utf-8").read()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P0 = ["01-项目画像.docx", "02-任务切片图.xlsx", "04-进度报告.xlsx", "05-总览.xlsx",</w:t>
      </w:r>
    </w:p>
    <w:p>
      <w:r>
        <w:rPr>
          <w:rFonts w:ascii="Consolas" w:hAnsi="Consolas"/>
          <w:sz w:val="16"/>
        </w:rPr>
        <w:t xml:space="preserve">      "07-需求契约.xlsx", "09-需求契约草稿.xlsx", "13-文件所有权.xlsx",</w:t>
      </w:r>
    </w:p>
    <w:p>
      <w:r>
        <w:rPr>
          <w:rFonts w:ascii="Consolas" w:hAnsi="Consolas"/>
          <w:sz w:val="16"/>
        </w:rPr>
        <w:t xml:space="preserve">      "14-改动清单.xlsx", "15-交付报告.xlsx", "20-验收记录.xlsx", "25-账本.xlsx",</w:t>
      </w:r>
    </w:p>
    <w:p>
      <w:r>
        <w:rPr>
          <w:rFonts w:ascii="Consolas" w:hAnsi="Consolas"/>
          <w:sz w:val="16"/>
        </w:rPr>
        <w:t xml:space="preserve">      "附件A-代码审查清单.docx", "附件B-专项审查清单.docx", "附件C-验收清单.docx",</w:t>
      </w:r>
    </w:p>
    <w:p>
      <w:r>
        <w:rPr>
          <w:rFonts w:ascii="Consolas" w:hAnsi="Consolas"/>
          <w:sz w:val="16"/>
        </w:rPr>
        <w:t xml:space="preserve">      "24-证据/证据-0001.docx", "24-证据/证据-0002.docx",</w:t>
      </w:r>
    </w:p>
    <w:p>
      <w:r>
        <w:rPr>
          <w:rFonts w:ascii="Consolas" w:hAnsi="Consolas"/>
          <w:sz w:val="16"/>
        </w:rPr>
        <w:t xml:space="preserve">      "24-证据/证据-0003.docx", "24-证据/证据-0004.docx"]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sec5 = md[md.index("## 5. 字段字典"):md.index("## 6. 门禁")]</w:t>
      </w:r>
    </w:p>
    <w:p>
      <w:r>
        <w:rPr>
          <w:rFonts w:ascii="Consolas" w:hAnsi="Consolas"/>
          <w:sz w:val="16"/>
        </w:rPr>
        <w:t>blocks = re.split(r"\n### 5\.(\d+) `([^`]+)`", sec5)</w:t>
      </w:r>
    </w:p>
    <w:p>
      <w:r>
        <w:rPr>
          <w:rFonts w:ascii="Consolas" w:hAnsi="Consolas"/>
          <w:sz w:val="16"/>
        </w:rPr>
        <w:t>exp = {}</w:t>
      </w:r>
    </w:p>
    <w:p>
      <w:r>
        <w:rPr>
          <w:rFonts w:ascii="Consolas" w:hAnsi="Consolas"/>
          <w:sz w:val="16"/>
        </w:rPr>
        <w:t>for i in range(1, len(blocks), 3):</w:t>
      </w:r>
    </w:p>
    <w:p>
      <w:r>
        <w:rPr>
          <w:rFonts w:ascii="Consolas" w:hAnsi="Consolas"/>
          <w:sz w:val="16"/>
        </w:rPr>
        <w:t xml:space="preserve">    exp[blocks[i + 1]] = blocks[i + 2]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def parse(body):</w:t>
      </w:r>
    </w:p>
    <w:p>
      <w:r>
        <w:rPr>
          <w:rFonts w:ascii="Consolas" w:hAnsi="Consolas"/>
          <w:sz w:val="16"/>
        </w:rPr>
        <w:t xml:space="preserve">    if "Word 文档" in body.split("\n")[0]:</w:t>
      </w:r>
    </w:p>
    <w:p>
      <w:r>
        <w:rPr>
          <w:rFonts w:ascii="Consolas" w:hAnsi="Consolas"/>
          <w:sz w:val="16"/>
        </w:rPr>
        <w:t xml:space="preserve">        return None</w:t>
      </w:r>
    </w:p>
    <w:p>
      <w:r>
        <w:rPr>
          <w:rFonts w:ascii="Consolas" w:hAnsi="Consolas"/>
          <w:sz w:val="16"/>
        </w:rPr>
        <w:t xml:space="preserve">    out, cur = [], None</w:t>
      </w:r>
    </w:p>
    <w:p>
      <w:r>
        <w:rPr>
          <w:rFonts w:ascii="Consolas" w:hAnsi="Consolas"/>
          <w:sz w:val="16"/>
        </w:rPr>
        <w:t xml:space="preserve">    for line in body.split("\n"):</w:t>
      </w:r>
    </w:p>
    <w:p>
      <w:r>
        <w:rPr>
          <w:rFonts w:ascii="Consolas" w:hAnsi="Consolas"/>
          <w:sz w:val="16"/>
        </w:rPr>
        <w:t xml:space="preserve">        m = re.match(r"\*\*工作表 `([^`]+)`\*\*", line.strip())</w:t>
      </w:r>
    </w:p>
    <w:p>
      <w:r>
        <w:rPr>
          <w:rFonts w:ascii="Consolas" w:hAnsi="Consolas"/>
          <w:sz w:val="16"/>
        </w:rPr>
        <w:t xml:space="preserve">        if m:</w:t>
      </w:r>
    </w:p>
    <w:p>
      <w:r>
        <w:rPr>
          <w:rFonts w:ascii="Consolas" w:hAnsi="Consolas"/>
          <w:sz w:val="16"/>
        </w:rPr>
        <w:t xml:space="preserve">            cur = (m.group(1), []); out.append(cur); continue</w:t>
      </w:r>
    </w:p>
    <w:p>
      <w:r>
        <w:rPr>
          <w:rFonts w:ascii="Consolas" w:hAnsi="Consolas"/>
          <w:sz w:val="16"/>
        </w:rPr>
        <w:t xml:space="preserve">        if cur is not None and line.strip().startswith("|"):</w:t>
      </w:r>
    </w:p>
    <w:p>
      <w:r>
        <w:rPr>
          <w:rFonts w:ascii="Consolas" w:hAnsi="Consolas"/>
          <w:sz w:val="16"/>
        </w:rPr>
        <w:t xml:space="preserve">            cells = [c.strip() for c in line.strip().strip("|").split("|")]</w:t>
      </w:r>
    </w:p>
    <w:p>
      <w:r>
        <w:rPr>
          <w:rFonts w:ascii="Consolas" w:hAnsi="Consolas"/>
          <w:sz w:val="16"/>
        </w:rPr>
        <w:t xml:space="preserve">            if cells[:4] == ["字段", "含义", "取值 / 格式", "必填"]:</w:t>
      </w:r>
    </w:p>
    <w:p>
      <w:r>
        <w:rPr>
          <w:rFonts w:ascii="Consolas" w:hAnsi="Consolas"/>
          <w:sz w:val="16"/>
        </w:rPr>
        <w:t xml:space="preserve">                continue</w:t>
      </w:r>
    </w:p>
    <w:p>
      <w:r>
        <w:rPr>
          <w:rFonts w:ascii="Consolas" w:hAnsi="Consolas"/>
          <w:sz w:val="16"/>
        </w:rPr>
        <w:t xml:space="preserve">            if set(cells[0]) &lt;= set("- "):</w:t>
      </w:r>
    </w:p>
    <w:p>
      <w:r>
        <w:rPr>
          <w:rFonts w:ascii="Consolas" w:hAnsi="Consolas"/>
          <w:sz w:val="16"/>
        </w:rPr>
        <w:t xml:space="preserve">                continue</w:t>
      </w:r>
    </w:p>
    <w:p>
      <w:r>
        <w:rPr>
          <w:rFonts w:ascii="Consolas" w:hAnsi="Consolas"/>
          <w:sz w:val="16"/>
        </w:rPr>
        <w:t xml:space="preserve">            cur[1].append(cells[0])</w:t>
      </w:r>
    </w:p>
    <w:p>
      <w:r>
        <w:rPr>
          <w:rFonts w:ascii="Consolas" w:hAnsi="Consolas"/>
          <w:sz w:val="16"/>
        </w:rPr>
        <w:t xml:space="preserve">    return out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problems = []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# 1. presence</w:t>
      </w:r>
    </w:p>
    <w:p>
      <w:r>
        <w:rPr>
          <w:rFonts w:ascii="Consolas" w:hAnsi="Consolas"/>
          <w:sz w:val="16"/>
        </w:rPr>
        <w:t>for f in P0:</w:t>
      </w:r>
    </w:p>
    <w:p>
      <w:r>
        <w:rPr>
          <w:rFonts w:ascii="Consolas" w:hAnsi="Consolas"/>
          <w:sz w:val="16"/>
        </w:rPr>
        <w:t xml:space="preserve">    p = os.path.join(TM, f.replace("/", os.sep))</w:t>
      </w:r>
    </w:p>
    <w:p>
      <w:r>
        <w:rPr>
          <w:rFonts w:ascii="Consolas" w:hAnsi="Consolas"/>
          <w:sz w:val="16"/>
        </w:rPr>
        <w:t xml:space="preserve">    if not os.path.exists(p):</w:t>
      </w:r>
    </w:p>
    <w:p>
      <w:r>
        <w:rPr>
          <w:rFonts w:ascii="Consolas" w:hAnsi="Consolas"/>
          <w:sz w:val="16"/>
        </w:rPr>
        <w:t xml:space="preserve">        problems.append("缺必需交付物: " + f)</w:t>
      </w:r>
    </w:p>
    <w:p>
      <w:r>
        <w:rPr>
          <w:rFonts w:ascii="Consolas" w:hAnsi="Consolas"/>
          <w:sz w:val="16"/>
        </w:rPr>
        <w:t xml:space="preserve">    elif os.path.getsize(p) &lt; 2000:</w:t>
      </w:r>
    </w:p>
    <w:p>
      <w:r>
        <w:rPr>
          <w:rFonts w:ascii="Consolas" w:hAnsi="Consolas"/>
          <w:sz w:val="16"/>
        </w:rPr>
        <w:t xml:space="preserve">        problems.append("文件过小(疑似空壳): %s %d B" % (f, os.path.getsize(p)))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# 2. xlsx headers / sheets vs section 5</w:t>
      </w:r>
    </w:p>
    <w:p>
      <w:r>
        <w:rPr>
          <w:rFonts w:ascii="Consolas" w:hAnsi="Consolas"/>
          <w:sz w:val="16"/>
        </w:rPr>
        <w:t>for f in P0:</w:t>
      </w:r>
    </w:p>
    <w:p>
      <w:r>
        <w:rPr>
          <w:rFonts w:ascii="Consolas" w:hAnsi="Consolas"/>
          <w:sz w:val="16"/>
        </w:rPr>
        <w:t xml:space="preserve">    if not f.endswith(".xlsx"):</w:t>
      </w:r>
    </w:p>
    <w:p>
      <w:r>
        <w:rPr>
          <w:rFonts w:ascii="Consolas" w:hAnsi="Consolas"/>
          <w:sz w:val="16"/>
        </w:rPr>
        <w:t xml:space="preserve">        continue</w:t>
      </w:r>
    </w:p>
    <w:p>
      <w:r>
        <w:rPr>
          <w:rFonts w:ascii="Consolas" w:hAnsi="Consolas"/>
          <w:sz w:val="16"/>
        </w:rPr>
        <w:t xml:space="preserve">    body = exp.get(f)</w:t>
      </w:r>
    </w:p>
    <w:p>
      <w:r>
        <w:rPr>
          <w:rFonts w:ascii="Consolas" w:hAnsi="Consolas"/>
          <w:sz w:val="16"/>
        </w:rPr>
        <w:t xml:space="preserve">    spec = parse(body) if body else None</w:t>
      </w:r>
    </w:p>
    <w:p>
      <w:r>
        <w:rPr>
          <w:rFonts w:ascii="Consolas" w:hAnsi="Consolas"/>
          <w:sz w:val="16"/>
        </w:rPr>
        <w:t xml:space="preserve">    if spec is None:</w:t>
      </w:r>
    </w:p>
    <w:p>
      <w:r>
        <w:rPr>
          <w:rFonts w:ascii="Consolas" w:hAnsi="Consolas"/>
          <w:sz w:val="16"/>
        </w:rPr>
        <w:t xml:space="preserve">        problems.append("§5 无此表定义: " + f); continue</w:t>
      </w:r>
    </w:p>
    <w:p>
      <w:r>
        <w:rPr>
          <w:rFonts w:ascii="Consolas" w:hAnsi="Consolas"/>
          <w:sz w:val="16"/>
        </w:rPr>
        <w:t xml:space="preserve">    wb = load_workbook(os.path.join(TM, f))</w:t>
      </w:r>
    </w:p>
    <w:p>
      <w:r>
        <w:rPr>
          <w:rFonts w:ascii="Consolas" w:hAnsi="Consolas"/>
          <w:sz w:val="16"/>
        </w:rPr>
        <w:t xml:space="preserve">    want = [s for s, _ in spec] + ["说明"]</w:t>
      </w:r>
    </w:p>
    <w:p>
      <w:r>
        <w:rPr>
          <w:rFonts w:ascii="Consolas" w:hAnsi="Consolas"/>
          <w:sz w:val="16"/>
        </w:rPr>
        <w:t xml:space="preserve">    if wb.sheetnames != want:</w:t>
      </w:r>
    </w:p>
    <w:p>
      <w:r>
        <w:rPr>
          <w:rFonts w:ascii="Consolas" w:hAnsi="Consolas"/>
          <w:sz w:val="16"/>
        </w:rPr>
        <w:t xml:space="preserve">        problems.append("工作表不符: %s 实际=%s 期望=%s" % (f, wb.sheetnames, want)); continue</w:t>
      </w:r>
    </w:p>
    <w:p>
      <w:r>
        <w:rPr>
          <w:rFonts w:ascii="Consolas" w:hAnsi="Consolas"/>
          <w:sz w:val="16"/>
        </w:rPr>
        <w:t xml:space="preserve">    for sheet, fields in spec:</w:t>
      </w:r>
    </w:p>
    <w:p>
      <w:r>
        <w:rPr>
          <w:rFonts w:ascii="Consolas" w:hAnsi="Consolas"/>
          <w:sz w:val="16"/>
        </w:rPr>
        <w:t xml:space="preserve">        got = [c.value for c in wb[sheet][1] if c.value is not None]</w:t>
      </w:r>
    </w:p>
    <w:p>
      <w:r>
        <w:rPr>
          <w:rFonts w:ascii="Consolas" w:hAnsi="Consolas"/>
          <w:sz w:val="16"/>
        </w:rPr>
        <w:t xml:space="preserve">        if got != fields:</w:t>
      </w:r>
    </w:p>
    <w:p>
      <w:r>
        <w:rPr>
          <w:rFonts w:ascii="Consolas" w:hAnsi="Consolas"/>
          <w:sz w:val="16"/>
        </w:rPr>
        <w:t xml:space="preserve">            problems.append("表头不符: %s/%s 实际=%s" % (f, sheet, got))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# 3. docx first block</w:t>
      </w:r>
    </w:p>
    <w:p>
      <w:r>
        <w:rPr>
          <w:rFonts w:ascii="Consolas" w:hAnsi="Consolas"/>
          <w:sz w:val="16"/>
        </w:rPr>
        <w:t>for f in P0:</w:t>
      </w:r>
    </w:p>
    <w:p>
      <w:r>
        <w:rPr>
          <w:rFonts w:ascii="Consolas" w:hAnsi="Consolas"/>
          <w:sz w:val="16"/>
        </w:rPr>
        <w:t xml:space="preserve">    if not f.endswith(".docx"):</w:t>
      </w:r>
    </w:p>
    <w:p>
      <w:r>
        <w:rPr>
          <w:rFonts w:ascii="Consolas" w:hAnsi="Consolas"/>
          <w:sz w:val="16"/>
        </w:rPr>
        <w:t xml:space="preserve">        continue</w:t>
      </w:r>
    </w:p>
    <w:p>
      <w:r>
        <w:rPr>
          <w:rFonts w:ascii="Consolas" w:hAnsi="Consolas"/>
          <w:sz w:val="16"/>
        </w:rPr>
        <w:t xml:space="preserve">    d = Document(os.path.join(TM, f.replace("/", os.sep)))</w:t>
      </w:r>
    </w:p>
    <w:p>
      <w:r>
        <w:rPr>
          <w:rFonts w:ascii="Consolas" w:hAnsi="Consolas"/>
          <w:sz w:val="16"/>
        </w:rPr>
        <w:t xml:space="preserve">    t = d.tables[0] if d.tables else None</w:t>
      </w:r>
    </w:p>
    <w:p>
      <w:r>
        <w:rPr>
          <w:rFonts w:ascii="Consolas" w:hAnsi="Consolas"/>
          <w:sz w:val="16"/>
        </w:rPr>
        <w:t xml:space="preserve">    if not t or len(t.rows) &lt; 5:</w:t>
      </w:r>
    </w:p>
    <w:p>
      <w:r>
        <w:rPr>
          <w:rFonts w:ascii="Consolas" w:hAnsi="Consolas"/>
          <w:sz w:val="16"/>
        </w:rPr>
        <w:t xml:space="preserve">        problems.append("docx 缺固定首块: " + f); continue</w:t>
      </w:r>
    </w:p>
    <w:p>
      <w:r>
        <w:rPr>
          <w:rFonts w:ascii="Consolas" w:hAnsi="Consolas"/>
          <w:sz w:val="16"/>
        </w:rPr>
        <w:t xml:space="preserve">    keys = [r.cells[0].text.strip() for r in t.rows]</w:t>
      </w:r>
    </w:p>
    <w:p>
      <w:r>
        <w:rPr>
          <w:rFonts w:ascii="Consolas" w:hAnsi="Consolas"/>
          <w:sz w:val="16"/>
        </w:rPr>
        <w:t xml:space="preserve">    for k in ["版本号", "日期", "作者与角色", "对应切片编号", "状态"]:</w:t>
      </w:r>
    </w:p>
    <w:p>
      <w:r>
        <w:rPr>
          <w:rFonts w:ascii="Consolas" w:hAnsi="Consolas"/>
          <w:sz w:val="16"/>
        </w:rPr>
        <w:t xml:space="preserve">        if k not in keys:</w:t>
      </w:r>
    </w:p>
    <w:p>
      <w:r>
        <w:rPr>
          <w:rFonts w:ascii="Consolas" w:hAnsi="Consolas"/>
          <w:sz w:val="16"/>
        </w:rPr>
        <w:t xml:space="preserve">            problems.append("docx 首块缺字段 %s: %s" % (k, f))</w:t>
      </w:r>
    </w:p>
    <w:p>
      <w:r>
        <w:rPr>
          <w:rFonts w:ascii="Consolas" w:hAnsi="Consolas"/>
          <w:sz w:val="16"/>
        </w:rPr>
        <w:t xml:space="preserve">    if not any(r.cells[1].text.strip() for r in t.rows):</w:t>
      </w:r>
    </w:p>
    <w:p>
      <w:r>
        <w:rPr>
          <w:rFonts w:ascii="Consolas" w:hAnsi="Consolas"/>
          <w:sz w:val="16"/>
        </w:rPr>
        <w:t xml:space="preserve">        problems.append("docx 首块值全空: " + f)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# 4. ledger integrity</w:t>
      </w:r>
    </w:p>
    <w:p>
      <w:r>
        <w:rPr>
          <w:rFonts w:ascii="Consolas" w:hAnsi="Consolas"/>
          <w:sz w:val="16"/>
        </w:rPr>
        <w:t>wb = load_workbook(os.path.join(TM, "25-账本.xlsx"))</w:t>
      </w:r>
    </w:p>
    <w:p>
      <w:r>
        <w:rPr>
          <w:rFonts w:ascii="Consolas" w:hAnsi="Consolas"/>
          <w:sz w:val="16"/>
        </w:rPr>
        <w:t>ws = wb["账本"]</w:t>
      </w:r>
    </w:p>
    <w:p>
      <w:r>
        <w:rPr>
          <w:rFonts w:ascii="Consolas" w:hAnsi="Consolas"/>
          <w:sz w:val="16"/>
        </w:rPr>
        <w:t>rows = [[c.value for c in r] for r in ws.iter_rows(min_row=2) if r[0].value is not None]</w:t>
      </w:r>
    </w:p>
    <w:p>
      <w:r>
        <w:rPr>
          <w:rFonts w:ascii="Consolas" w:hAnsi="Consolas"/>
          <w:sz w:val="16"/>
        </w:rPr>
        <w:t>n = len(rows)</w:t>
      </w:r>
    </w:p>
    <w:p>
      <w:r>
        <w:rPr>
          <w:rFonts w:ascii="Consolas" w:hAnsi="Consolas"/>
          <w:sz w:val="16"/>
        </w:rPr>
        <w:t>if [r[0] for r in rows] != list(range(1, n + 1)):</w:t>
      </w:r>
    </w:p>
    <w:p>
      <w:r>
        <w:rPr>
          <w:rFonts w:ascii="Consolas" w:hAnsi="Consolas"/>
          <w:sz w:val="16"/>
        </w:rPr>
        <w:t xml:space="preserve">    problems.append("账本序号不连续: %s" % [r[0] for r in rows])</w:t>
      </w:r>
    </w:p>
    <w:p>
      <w:r>
        <w:rPr>
          <w:rFonts w:ascii="Consolas" w:hAnsi="Consolas"/>
          <w:sz w:val="16"/>
        </w:rPr>
        <w:t>ROLES = {"负责人", "产品", "需求分析", "架构契约", "实现工程师", "代码评审",</w:t>
      </w:r>
    </w:p>
    <w:p>
      <w:r>
        <w:rPr>
          <w:rFonts w:ascii="Consolas" w:hAnsi="Consolas"/>
          <w:sz w:val="16"/>
        </w:rPr>
        <w:t xml:space="preserve">         "专项审查", "测试验证", "集成发布"}</w:t>
      </w:r>
    </w:p>
    <w:p>
      <w:r>
        <w:rPr>
          <w:rFonts w:ascii="Consolas" w:hAnsi="Consolas"/>
          <w:sz w:val="16"/>
        </w:rPr>
        <w:t>CONCL = {"通过", "不通过", "信息"}</w:t>
      </w:r>
    </w:p>
    <w:p>
      <w:r>
        <w:rPr>
          <w:rFonts w:ascii="Consolas" w:hAnsi="Consolas"/>
          <w:sz w:val="16"/>
        </w:rPr>
        <w:t>for r in rows:</w:t>
      </w:r>
    </w:p>
    <w:p>
      <w:r>
        <w:rPr>
          <w:rFonts w:ascii="Consolas" w:hAnsi="Consolas"/>
          <w:sz w:val="16"/>
        </w:rPr>
        <w:t xml:space="preserve">    if r[2] != "guozhizhuang":</w:t>
      </w:r>
    </w:p>
    <w:p>
      <w:r>
        <w:rPr>
          <w:rFonts w:ascii="Consolas" w:hAnsi="Consolas"/>
          <w:sz w:val="16"/>
        </w:rPr>
        <w:t xml:space="preserve">        problems.append("账本第 %s 行作者异常: %r" % (r[0], r[2]))</w:t>
      </w:r>
    </w:p>
    <w:p>
      <w:r>
        <w:rPr>
          <w:rFonts w:ascii="Consolas" w:hAnsi="Consolas"/>
          <w:sz w:val="16"/>
        </w:rPr>
        <w:t xml:space="preserve">    if r[3] not in ROLES:</w:t>
      </w:r>
    </w:p>
    <w:p>
      <w:r>
        <w:rPr>
          <w:rFonts w:ascii="Consolas" w:hAnsi="Consolas"/>
          <w:sz w:val="16"/>
        </w:rPr>
        <w:t xml:space="preserve">        problems.append("账本第 %s 行角色非法: %r" % (r[0], r[3]))</w:t>
      </w:r>
    </w:p>
    <w:p>
      <w:r>
        <w:rPr>
          <w:rFonts w:ascii="Consolas" w:hAnsi="Consolas"/>
          <w:sz w:val="16"/>
        </w:rPr>
        <w:t xml:space="preserve">    if r[7] not in CONCL:</w:t>
      </w:r>
    </w:p>
    <w:p>
      <w:r>
        <w:rPr>
          <w:rFonts w:ascii="Consolas" w:hAnsi="Consolas"/>
          <w:sz w:val="16"/>
        </w:rPr>
        <w:t xml:space="preserve">        problems.append("账本第 %s 行结论非法: %r" % (r[0], r[7]))</w:t>
      </w:r>
    </w:p>
    <w:p>
      <w:r>
        <w:rPr>
          <w:rFonts w:ascii="Consolas" w:hAnsi="Consolas"/>
          <w:sz w:val="16"/>
        </w:rPr>
        <w:t>for r in rows:</w:t>
      </w:r>
    </w:p>
    <w:p>
      <w:r>
        <w:rPr>
          <w:rFonts w:ascii="Consolas" w:hAnsi="Consolas"/>
          <w:sz w:val="16"/>
        </w:rPr>
        <w:t xml:space="preserve">    if not re.match(r"^\d{4}-\d{2}-\d{2} \d{2}:\d{2}:\d{2} \+08:00$", str(r[1])):</w:t>
      </w:r>
    </w:p>
    <w:p>
      <w:r>
        <w:rPr>
          <w:rFonts w:ascii="Consolas" w:hAnsi="Consolas"/>
          <w:sz w:val="16"/>
        </w:rPr>
        <w:t xml:space="preserve">        problems.append("账本第 %s 行时间格式不合规: %r" % (r[0], r[1]))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# 5. evidence files referenced by ledger exist</w:t>
      </w:r>
    </w:p>
    <w:p>
      <w:r>
        <w:rPr>
          <w:rFonts w:ascii="Consolas" w:hAnsi="Consolas"/>
          <w:sz w:val="16"/>
        </w:rPr>
        <w:t>refs = set()</w:t>
      </w:r>
    </w:p>
    <w:p>
      <w:r>
        <w:rPr>
          <w:rFonts w:ascii="Consolas" w:hAnsi="Consolas"/>
          <w:sz w:val="16"/>
        </w:rPr>
        <w:t>for r in rows:</w:t>
      </w:r>
    </w:p>
    <w:p>
      <w:r>
        <w:rPr>
          <w:rFonts w:ascii="Consolas" w:hAnsi="Consolas"/>
          <w:sz w:val="16"/>
        </w:rPr>
        <w:t xml:space="preserve">    for m in re.findall(r"证据-?\d{4}", str(r[6] or "")):</w:t>
      </w:r>
    </w:p>
    <w:p>
      <w:r>
        <w:rPr>
          <w:rFonts w:ascii="Consolas" w:hAnsi="Consolas"/>
          <w:sz w:val="16"/>
        </w:rPr>
        <w:t xml:space="preserve">        refs.add("证据-" + m.replace("证据-", ""))</w:t>
      </w:r>
    </w:p>
    <w:p>
      <w:r>
        <w:rPr>
          <w:rFonts w:ascii="Consolas" w:hAnsi="Consolas"/>
          <w:sz w:val="16"/>
        </w:rPr>
        <w:t>for e in refs:</w:t>
      </w:r>
    </w:p>
    <w:p>
      <w:r>
        <w:rPr>
          <w:rFonts w:ascii="Consolas" w:hAnsi="Consolas"/>
          <w:sz w:val="16"/>
        </w:rPr>
        <w:t xml:space="preserve">    if not os.path.exists(os.path.join(EV, e + ".docx")):</w:t>
      </w:r>
    </w:p>
    <w:p>
      <w:r>
        <w:rPr>
          <w:rFonts w:ascii="Consolas" w:hAnsi="Consolas"/>
          <w:sz w:val="16"/>
        </w:rPr>
        <w:t xml:space="preserve">        problems.append("账本引用的证据不存在: " + e)</w:t>
      </w:r>
    </w:p>
    <w:p>
      <w:r>
        <w:rPr>
          <w:rFonts w:ascii="Consolas" w:hAnsi="Consolas"/>
          <w:sz w:val="16"/>
        </w:rPr>
        <w:t>print("证据被引用:", sorted(refs))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# 6. overall board completeness</w:t>
      </w:r>
    </w:p>
    <w:p>
      <w:r>
        <w:rPr>
          <w:rFonts w:ascii="Consolas" w:hAnsi="Consolas"/>
          <w:sz w:val="16"/>
        </w:rPr>
        <w:t>ws = load_workbook(os.path.join(TM, "05-总览.xlsx"))["门禁状态"]</w:t>
      </w:r>
    </w:p>
    <w:p>
      <w:r>
        <w:rPr>
          <w:rFonts w:ascii="Consolas" w:hAnsi="Consolas"/>
          <w:sz w:val="16"/>
        </w:rPr>
        <w:t>gates = [r[0].value for r in ws.iter_rows(min_row=2) if r[0].value]</w:t>
      </w:r>
    </w:p>
    <w:p>
      <w:r>
        <w:rPr>
          <w:rFonts w:ascii="Consolas" w:hAnsi="Consolas"/>
          <w:sz w:val="16"/>
        </w:rPr>
        <w:t>want_g = ["G%d" % i for i in range(9)]</w:t>
      </w:r>
    </w:p>
    <w:p>
      <w:r>
        <w:rPr>
          <w:rFonts w:ascii="Consolas" w:hAnsi="Consolas"/>
          <w:sz w:val="16"/>
        </w:rPr>
        <w:t>if [str(g).split()[0] for g in gates] != want_g:</w:t>
      </w:r>
    </w:p>
    <w:p>
      <w:r>
        <w:rPr>
          <w:rFonts w:ascii="Consolas" w:hAnsi="Consolas"/>
          <w:sz w:val="16"/>
        </w:rPr>
        <w:t xml:space="preserve">    problems.append("总览门禁行不全: %s" % gates)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print("P0 交付物:", len(P0), " 账本行数:", n, " 问题数:", len(problems))</w:t>
      </w:r>
    </w:p>
    <w:p>
      <w:r>
        <w:rPr>
          <w:rFonts w:ascii="Consolas" w:hAnsi="Consolas"/>
          <w:sz w:val="16"/>
        </w:rPr>
        <w:t>for p in problems:</w:t>
      </w:r>
    </w:p>
    <w:p>
      <w:r>
        <w:rPr>
          <w:rFonts w:ascii="Consolas" w:hAnsi="Consolas"/>
          <w:sz w:val="16"/>
        </w:rPr>
        <w:t xml:space="preserve">    print("-", p)</w:t>
      </w:r>
    </w:p>
    <w:p>
      <w:r>
        <w:rPr>
          <w:rFonts w:ascii="Consolas" w:hAnsi="Consolas"/>
          <w:sz w:val="16"/>
        </w:rPr>
        <w:t>print("G0 RESULT:", "PASS" if not problems else "FAIL")</w:t>
      </w:r>
    </w:p>
    <w:p>
      <w:r>
        <w:rPr>
          <w:rFonts w:ascii="Consolas" w:hAnsi="Consolas"/>
          <w:sz w:val="16"/>
        </w:rP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