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测试验证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切片-0002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git archive --format=zip -o 协作\归档\dcg-tm-v3.4.zip HEAD；Get-FileHash … -Algorithm SHA256；python -c "import zipfile;…testzip()…extractall()"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git 2.x / PowerShell 7 / Python 3.13</w:t>
      </w:r>
    </w:p>
    <w:p>
      <w:r>
        <w:rPr>
          <w:b/>
        </w:rPr>
        <w:t>开始时间：</w:t>
      </w:r>
    </w:p>
    <w:p>
      <w:r>
        <w:t>2026-10-18 01:28:00 +08:00</w:t>
      </w:r>
    </w:p>
    <w:p>
      <w:r>
        <w:rPr>
          <w:b/>
        </w:rPr>
        <w:t>结束时间：</w:t>
      </w:r>
    </w:p>
    <w:p>
      <w:r>
        <w:t>2026-10-18 01:30:00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归档包 协作/归档/dcg-tm-v3.4.zip；SHA256=f93cc611e2f669b18ab39fe6e9af1045caaa0fa6a950f64b7537f211eda670b6；197 份文件 / 1741944 字节；zip 完整性检查无坏块；解包后文件数 197，与清单一致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bad: None</w:t>
        <w:br/>
        <w:t>files: 197</w:t>
        <w:br/>
        <w:t>restored files: 197</w:t>
      </w:r>
    </w:p>
    <w:p>
      <w:r>
        <w:rPr>
          <w:b/>
        </w:rPr>
        <w:t>覆盖验收：</w:t>
      </w:r>
    </w:p>
    <w:p>
      <w:r>
        <w:t>验收-0004（归档快照可校验、可还原）</w:t>
      </w:r>
    </w:p>
    <w:p>
      <w:r>
        <w:rPr>
          <w:b/>
        </w:rPr>
        <w:t>判定来源：</w:t>
      </w:r>
    </w:p>
    <w:p>
      <w:r>
        <w:t>独立（哈希由 Get-FileHash 计算，解包由标准库 zipfile 执行；不读被检方自述）</w:t>
      </w:r>
    </w:p>
    <w:p>
      <w:r>
        <w:rPr>
          <w:b/>
        </w:rPr>
        <w:t>复跑说明：</w:t>
      </w:r>
    </w:p>
    <w:p>
      <w:r>
        <w:t>在仓库根目录执行同一组命令；哈希应与本文件一致，解包后文件数应为 197。</w:t>
      </w:r>
    </w:p>
    <w:p>
      <w:pPr>
        <w:pStyle w:val="Heading1"/>
      </w:pPr>
      <w:r>
        <w:t>附录：归档包内容基线</w:t>
      </w:r>
    </w:p>
    <w:p>
      <w:r>
        <w:t>内容基线提交号：8a5c71d（v3.4 的 37 份交付物 + 40 份模板 + 归档层记录）</w:t>
      </w:r>
    </w:p>
    <w:p>
      <w:r>
        <w:t>归档即不可变：后续升版请生成 快照-0002，禁止重做 快照-0001；旧包移入 协作/归档/ 长期保留。</w:t>
      </w:r>
    </w:p>
    <w:p>
      <w:r>
        <w:t>还原验证的完整步骤：① Get-FileHash 比对 SHA256；② python -c "import zipfile;zipfile.ZipFile(path).testzip()"；③ 解包到空目录并统计文件数；④ 与 26-归档清单 的登记项核对。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