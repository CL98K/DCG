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证据-0011：本切片测试与验收门禁实测（pytest 696 + accept 16 PASS）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v3.5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 03:10:00 +08:00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负责人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切片-0003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/>
    <w:p>
      <w:pPr>
        <w:pStyle w:val="Heading1"/>
      </w:pPr>
      <w:r>
        <w:t>摘要</w:t>
      </w:r>
    </w:p>
    <w:p>
      <w:r>
        <w:t>在 v3.5 全开落地后复跑仓库既有测试与独立验收门禁：单元测试 696 passed，验收门禁 16 PASS / 0 FAIL / 0 SKIP，本协议改动未引入回归。</w:t>
      </w:r>
    </w:p>
    <w:p>
      <w:pPr>
        <w:pStyle w:val="Heading1"/>
      </w:pPr>
      <w:r>
        <w:t>单元测试</w:t>
      </w:r>
    </w:p>
    <w:p>
      <w:r>
        <w:rPr>
          <w:rFonts w:ascii="Consolas" w:hAnsi="Consolas"/>
          <w:sz w:val="16"/>
        </w:rPr>
        <w:t>命令：python -m pytest tests/ -p no:cacheprovider</w:t>
      </w:r>
    </w:p>
    <w:p>
      <w:r>
        <w:rPr>
          <w:rFonts w:ascii="Consolas" w:hAnsi="Consolas"/>
          <w:sz w:val="16"/>
        </w:rPr>
        <w:t>解释器：C:\Users\black\AppData\Local\Programs\Python\Python313\python.exe</w:t>
      </w:r>
    </w:p>
    <w:p>
      <w:r>
        <w:rPr>
          <w:rFonts w:ascii="Consolas" w:hAnsi="Consolas"/>
          <w:sz w:val="16"/>
        </w:rPr>
        <w:t>退出码：0</w:t>
      </w:r>
    </w:p>
    <w:p>
      <w:r>
        <w:rPr>
          <w:rFonts w:ascii="Consolas" w:hAnsi="Consolas"/>
          <w:sz w:val="16"/>
        </w:rPr>
        <w:t>结果：696 passed in 5.45s</w:t>
      </w:r>
    </w:p>
    <w:p>
      <w:pPr>
        <w:pStyle w:val="Heading1"/>
      </w:pPr>
      <w:r>
        <w:t>验收门禁</w:t>
      </w:r>
    </w:p>
    <w:p>
      <w:r>
        <w:rPr>
          <w:rFonts w:ascii="Consolas" w:hAnsi="Consolas"/>
          <w:sz w:val="16"/>
        </w:rPr>
        <w:t>命令：python evidence/accept.py</w:t>
      </w:r>
    </w:p>
    <w:p>
      <w:r>
        <w:rPr>
          <w:rFonts w:ascii="Consolas" w:hAnsi="Consolas"/>
          <w:sz w:val="16"/>
        </w:rPr>
        <w:t>退出码：0</w:t>
      </w:r>
    </w:p>
    <w:p>
      <w:r>
        <w:rPr>
          <w:rFonts w:ascii="Consolas" w:hAnsi="Consolas"/>
          <w:sz w:val="16"/>
        </w:rPr>
        <w:t>结果：        v2_over_hand=1.0 &lt;= 1.05 (confidence=RESOLVED, noise_floor=0.011363636363636465, k=8, reps=7, n=None, window='CPU-2026-10-17T22:17:27+08:00', non-provisional)</w:t>
      </w:r>
    </w:p>
    <w:p>
      <w:r>
        <w:rPr>
          <w:rFonts w:ascii="Consolas" w:hAnsi="Consolas"/>
          <w:sz w:val="16"/>
        </w:rPr>
        <w:t>========================================================================</w:t>
      </w:r>
    </w:p>
    <w:p>
      <w:r>
        <w:rPr>
          <w:rFonts w:ascii="Consolas" w:hAnsi="Consolas"/>
          <w:sz w:val="16"/>
        </w:rPr>
        <w:t>GATES: 16 PASS / 0 FAIL / 0 SKIP  (total 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