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证据-0008：v3.5 一致性校验（协议零配置 + 档案完整性）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版本号</w:t>
            </w:r>
          </w:p>
        </w:tc>
        <w:tc>
          <w:tcPr>
            <w:tcW w:type="dxa" w:w="4320"/>
          </w:tcPr>
          <w:p>
            <w:r>
              <w:t>v3.5</w:t>
            </w:r>
          </w:p>
        </w:tc>
      </w:tr>
      <w:tr>
        <w:tc>
          <w:tcPr>
            <w:tcW w:type="dxa" w:w="4320"/>
          </w:tcPr>
          <w:p>
            <w:r>
              <w:t>日期</w:t>
            </w:r>
          </w:p>
        </w:tc>
        <w:tc>
          <w:tcPr>
            <w:tcW w:type="dxa" w:w="4320"/>
          </w:tcPr>
          <w:p>
            <w:r>
              <w:t>2026-10-18 03:10:00 +08:00</w:t>
            </w:r>
          </w:p>
        </w:tc>
      </w:tr>
      <w:tr>
        <w:tc>
          <w:tcPr>
            <w:tcW w:type="dxa" w:w="4320"/>
          </w:tcPr>
          <w:p>
            <w:r>
              <w:t>作者与角色</w:t>
            </w:r>
          </w:p>
        </w:tc>
        <w:tc>
          <w:tcPr>
            <w:tcW w:type="dxa" w:w="4320"/>
          </w:tcPr>
          <w:p>
            <w:r>
              <w:t>负责人</w:t>
            </w:r>
          </w:p>
        </w:tc>
      </w:tr>
      <w:tr>
        <w:tc>
          <w:tcPr>
            <w:tcW w:type="dxa" w:w="4320"/>
          </w:tcPr>
          <w:p>
            <w:r>
              <w:t>对应切片编号</w:t>
            </w:r>
          </w:p>
        </w:tc>
        <w:tc>
          <w:tcPr>
            <w:tcW w:type="dxa" w:w="4320"/>
          </w:tcPr>
          <w:p>
            <w:r>
              <w:t>切片-0003</w:t>
            </w:r>
          </w:p>
        </w:tc>
      </w:tr>
      <w:tr>
        <w:tc>
          <w:tcPr>
            <w:tcW w:type="dxa" w:w="4320"/>
          </w:tcPr>
          <w:p>
            <w:r>
              <w:t>状态</w:t>
            </w:r>
          </w:p>
        </w:tc>
        <w:tc>
          <w:tcPr>
            <w:tcW w:type="dxa" w:w="4320"/>
          </w:tcPr>
          <w:p>
            <w:r>
              <w:t>生效</w:t>
            </w:r>
          </w:p>
        </w:tc>
      </w:tr>
    </w:tbl>
    <w:p/>
    <w:p>
      <w:pPr>
        <w:pStyle w:val="Heading1"/>
      </w:pPr>
      <w:r>
        <w:t>摘要</w:t>
      </w:r>
    </w:p>
    <w:p>
      <w:r>
        <w:t>运行 verify_v35.py 对 DCG 仓库的 v3.5 档案做机器校验，结果为 PROBLEMS 0：37 份编号交付物 + 3 份附件清单齐全，40 份模板表头逐字等于协议 §5 字段字典，协议正文无「角色档位/最小集/可选」等配置面残留，账本序号连续且角色合法，26 归档清单登记的 90 份文件全部存在，27 记录的快照 SHA256 与文件数一致。</w:t>
      </w:r>
    </w:p>
    <w:p>
      <w:pPr>
        <w:pStyle w:val="Heading1"/>
      </w:pPr>
      <w:r>
        <w:t>校验脚本全文（verify_v35.py）</w:t>
      </w:r>
    </w:p>
    <w:p>
      <w:r>
        <w:rPr>
          <w:rFonts w:ascii="Consolas" w:hAnsi="Consolas"/>
          <w:sz w:val="16"/>
        </w:rPr>
        <w:t># -*- coding: utf-8 -*-</w:t>
      </w:r>
    </w:p>
    <w:p>
      <w:r>
        <w:rPr>
          <w:rFonts w:ascii="Consolas" w:hAnsi="Consolas"/>
          <w:sz w:val="16"/>
        </w:rPr>
        <w:t>"""G0/G8 self-check for the v3.5 all-on layout in the DCG repo."""</w:t>
      </w:r>
    </w:p>
    <w:p>
      <w:r>
        <w:rPr>
          <w:rFonts w:ascii="Consolas" w:hAnsi="Consolas"/>
          <w:sz w:val="16"/>
        </w:rPr>
        <w:t>import glob</w:t>
      </w:r>
    </w:p>
    <w:p>
      <w:r>
        <w:rPr>
          <w:rFonts w:ascii="Consolas" w:hAnsi="Consolas"/>
          <w:sz w:val="16"/>
        </w:rPr>
        <w:t>import hashlib</w:t>
      </w:r>
    </w:p>
    <w:p>
      <w:r>
        <w:rPr>
          <w:rFonts w:ascii="Consolas" w:hAnsi="Consolas"/>
          <w:sz w:val="16"/>
        </w:rPr>
        <w:t>import os</w:t>
      </w:r>
    </w:p>
    <w:p>
      <w:r>
        <w:rPr>
          <w:rFonts w:ascii="Consolas" w:hAnsi="Consolas"/>
          <w:sz w:val="16"/>
        </w:rPr>
        <w:t>import re</w:t>
      </w:r>
    </w:p>
    <w:p>
      <w:r>
        <w:rPr>
          <w:rFonts w:ascii="Consolas" w:hAnsi="Consolas"/>
          <w:sz w:val="16"/>
        </w:rPr>
        <w:t>import zipfile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import openpyxl</w:t>
      </w:r>
    </w:p>
    <w:p>
      <w:r>
        <w:rPr>
          <w:rFonts w:ascii="Consolas" w:hAnsi="Consolas"/>
          <w:sz w:val="16"/>
        </w:rPr>
        <w:t>import docx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ROOT = r'C:\Users\black\Desktop\DCG'</w:t>
      </w:r>
    </w:p>
    <w:p>
      <w:r>
        <w:rPr>
          <w:rFonts w:ascii="Consolas" w:hAnsi="Consolas"/>
          <w:sz w:val="16"/>
        </w:rPr>
        <w:t>C = os.path.join(ROOT, '协作')</w:t>
      </w:r>
    </w:p>
    <w:p>
      <w:r>
        <w:rPr>
          <w:rFonts w:ascii="Consolas" w:hAnsi="Consolas"/>
          <w:sz w:val="16"/>
        </w:rPr>
        <w:t>TPL = os.path.join(C, '模板')</w:t>
      </w:r>
    </w:p>
    <w:p>
      <w:r>
        <w:rPr>
          <w:rFonts w:ascii="Consolas" w:hAnsi="Consolas"/>
          <w:sz w:val="16"/>
        </w:rPr>
        <w:t>P = os.path.join(ROOT, 'TEAMODEL.md')</w:t>
      </w:r>
    </w:p>
    <w:p>
      <w:r>
        <w:rPr>
          <w:rFonts w:ascii="Consolas" w:hAnsi="Consolas"/>
          <w:sz w:val="16"/>
        </w:rPr>
        <w:t>problems = []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def need(cond, msg):</w:t>
      </w:r>
    </w:p>
    <w:p>
      <w:r>
        <w:rPr>
          <w:rFonts w:ascii="Consolas" w:hAnsi="Consolas"/>
          <w:sz w:val="16"/>
        </w:rPr>
        <w:t xml:space="preserve">    if not cond:</w:t>
      </w:r>
    </w:p>
    <w:p>
      <w:r>
        <w:rPr>
          <w:rFonts w:ascii="Consolas" w:hAnsi="Consolas"/>
          <w:sz w:val="16"/>
        </w:rPr>
        <w:t xml:space="preserve">        problems.append(msg)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def norm(x):</w:t>
      </w:r>
    </w:p>
    <w:p>
      <w:r>
        <w:rPr>
          <w:rFonts w:ascii="Consolas" w:hAnsi="Consolas"/>
          <w:sz w:val="16"/>
        </w:rPr>
        <w:t xml:space="preserve">    return re.sub(r'\s+', '', str(x or ''))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MD = open(P, encoding='utf-8').read()</w:t>
      </w:r>
    </w:p>
    <w:p>
      <w:r>
        <w:rPr>
          <w:rFonts w:ascii="Consolas" w:hAnsi="Consolas"/>
          <w:sz w:val="16"/>
        </w:rPr>
        <w:t>need('v3.5' in MD, 'protocol version is not v3.5')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1. 37 numbered deliverables + 3 attachments</w:t>
      </w:r>
    </w:p>
    <w:p>
      <w:r>
        <w:rPr>
          <w:rFonts w:ascii="Consolas" w:hAnsi="Consolas"/>
          <w:sz w:val="16"/>
        </w:rPr>
        <w:t>INSTANCE = {'06', '17', '19', '21', '23'}</w:t>
      </w:r>
    </w:p>
    <w:p>
      <w:r>
        <w:rPr>
          <w:rFonts w:ascii="Consolas" w:hAnsi="Consolas"/>
          <w:sz w:val="16"/>
        </w:rPr>
        <w:t>SKIP = {'24'}</w:t>
      </w:r>
    </w:p>
    <w:p>
      <w:r>
        <w:rPr>
          <w:rFonts w:ascii="Consolas" w:hAnsi="Consolas"/>
          <w:sz w:val="16"/>
        </w:rPr>
        <w:t>missing = []</w:t>
      </w:r>
    </w:p>
    <w:p>
      <w:r>
        <w:rPr>
          <w:rFonts w:ascii="Consolas" w:hAnsi="Consolas"/>
          <w:sz w:val="16"/>
        </w:rPr>
        <w:t>for n in range(1, 38):</w:t>
      </w:r>
    </w:p>
    <w:p>
      <w:r>
        <w:rPr>
          <w:rFonts w:ascii="Consolas" w:hAnsi="Consolas"/>
          <w:sz w:val="16"/>
        </w:rPr>
        <w:t xml:space="preserve">    no = f'{n:02d}'</w:t>
      </w:r>
    </w:p>
    <w:p>
      <w:r>
        <w:rPr>
          <w:rFonts w:ascii="Consolas" w:hAnsi="Consolas"/>
          <w:sz w:val="16"/>
        </w:rPr>
        <w:t xml:space="preserve">    if no in SKIP:</w:t>
      </w:r>
    </w:p>
    <w:p>
      <w:r>
        <w:rPr>
          <w:rFonts w:ascii="Consolas" w:hAnsi="Consolas"/>
          <w:sz w:val="16"/>
        </w:rPr>
        <w:t xml:space="preserve">        need(os.path.isdir(os.path.join(C, '24-证据')), 'missing 24-证据 directory')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if no in INSTANCE:</w:t>
      </w:r>
    </w:p>
    <w:p>
      <w:r>
        <w:rPr>
          <w:rFonts w:ascii="Consolas" w:hAnsi="Consolas"/>
          <w:sz w:val="16"/>
        </w:rPr>
        <w:t xml:space="preserve">        hit = glob.glob(os.path.join(C, no + '-*-[0-9][0-9][0-9][0-9].docx'))</w:t>
      </w:r>
    </w:p>
    <w:p>
      <w:r>
        <w:rPr>
          <w:rFonts w:ascii="Consolas" w:hAnsi="Consolas"/>
          <w:sz w:val="16"/>
        </w:rPr>
        <w:t xml:space="preserve">    else:</w:t>
      </w:r>
    </w:p>
    <w:p>
      <w:r>
        <w:rPr>
          <w:rFonts w:ascii="Consolas" w:hAnsi="Consolas"/>
          <w:sz w:val="16"/>
        </w:rPr>
        <w:t xml:space="preserve">        hit = glob.glob(os.path.join(C, no + '-*.docx')) + glob.glob(os.path.join(C, no + '-*.xlsx'))</w:t>
      </w:r>
    </w:p>
    <w:p>
      <w:r>
        <w:rPr>
          <w:rFonts w:ascii="Consolas" w:hAnsi="Consolas"/>
          <w:sz w:val="16"/>
        </w:rPr>
        <w:t xml:space="preserve">    if not hit:</w:t>
      </w:r>
    </w:p>
    <w:p>
      <w:r>
        <w:rPr>
          <w:rFonts w:ascii="Consolas" w:hAnsi="Consolas"/>
          <w:sz w:val="16"/>
        </w:rPr>
        <w:t xml:space="preserve">        missing.append(no)</w:t>
      </w:r>
    </w:p>
    <w:p>
      <w:r>
        <w:rPr>
          <w:rFonts w:ascii="Consolas" w:hAnsi="Consolas"/>
          <w:sz w:val="16"/>
        </w:rPr>
        <w:t>need(not missing, 'missing deliverables: ' + ','.join(missing))</w:t>
      </w:r>
    </w:p>
    <w:p>
      <w:r>
        <w:rPr>
          <w:rFonts w:ascii="Consolas" w:hAnsi="Consolas"/>
          <w:sz w:val="16"/>
        </w:rPr>
        <w:t>for a in ('附件A-代码审查清单.docx', '附件B-专项审查清单.docx', '附件C-验收清单.docx'):</w:t>
      </w:r>
    </w:p>
    <w:p>
      <w:r>
        <w:rPr>
          <w:rFonts w:ascii="Consolas" w:hAnsi="Consolas"/>
          <w:sz w:val="16"/>
        </w:rPr>
        <w:t xml:space="preserve">    need(os.path.exists(os.path.join(C, a)), 'missing attachment ' + a)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2. templates: 40 files, headers == §5 field dictionary</w:t>
      </w:r>
    </w:p>
    <w:p>
      <w:r>
        <w:rPr>
          <w:rFonts w:ascii="Consolas" w:hAnsi="Consolas"/>
          <w:sz w:val="16"/>
        </w:rPr>
        <w:t>tpls = [p for p in glob.glob(os.path.join(TPL, '**', '*.*'), recursive=True)]</w:t>
      </w:r>
    </w:p>
    <w:p>
      <w:r>
        <w:rPr>
          <w:rFonts w:ascii="Consolas" w:hAnsi="Consolas"/>
          <w:sz w:val="16"/>
        </w:rPr>
        <w:t>tpls = [p for p in tpls if p.lower().endswith(('.xlsx', '.docx'))]</w:t>
      </w:r>
    </w:p>
    <w:p>
      <w:r>
        <w:rPr>
          <w:rFonts w:ascii="Consolas" w:hAnsi="Consolas"/>
          <w:sz w:val="16"/>
        </w:rPr>
        <w:t>need(len(tpls) == 40, f'template count {len(tpls)} != 40')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def parse_field_dict():</w:t>
      </w:r>
    </w:p>
    <w:p>
      <w:r>
        <w:rPr>
          <w:rFonts w:ascii="Consolas" w:hAnsi="Consolas"/>
          <w:sz w:val="16"/>
        </w:rPr>
        <w:t xml:space="preserve">    """no -&gt; {sheet: [(字段, 含义, 取值, 必填)]}"""</w:t>
      </w:r>
    </w:p>
    <w:p>
      <w:r>
        <w:rPr>
          <w:rFonts w:ascii="Consolas" w:hAnsi="Consolas"/>
          <w:sz w:val="16"/>
        </w:rPr>
        <w:t xml:space="preserve">    body = MD.split('## 5. 字段字典', 1)[1].split('## 6. 门禁', 1)[0]</w:t>
      </w:r>
    </w:p>
    <w:p>
      <w:r>
        <w:rPr>
          <w:rFonts w:ascii="Consolas" w:hAnsi="Consolas"/>
          <w:sz w:val="16"/>
        </w:rPr>
        <w:t xml:space="preserve">    out = {}</w:t>
      </w:r>
    </w:p>
    <w:p>
      <w:r>
        <w:rPr>
          <w:rFonts w:ascii="Consolas" w:hAnsi="Consolas"/>
          <w:sz w:val="16"/>
        </w:rPr>
        <w:t xml:space="preserve">    cur = None</w:t>
      </w:r>
    </w:p>
    <w:p>
      <w:r>
        <w:rPr>
          <w:rFonts w:ascii="Consolas" w:hAnsi="Consolas"/>
          <w:sz w:val="16"/>
        </w:rPr>
        <w:t xml:space="preserve">    sheet = None</w:t>
      </w:r>
    </w:p>
    <w:p>
      <w:r>
        <w:rPr>
          <w:rFonts w:ascii="Consolas" w:hAnsi="Consolas"/>
          <w:sz w:val="16"/>
        </w:rPr>
        <w:t xml:space="preserve">    for line in body.splitlines():</w:t>
      </w:r>
    </w:p>
    <w:p>
      <w:r>
        <w:rPr>
          <w:rFonts w:ascii="Consolas" w:hAnsi="Consolas"/>
          <w:sz w:val="16"/>
        </w:rPr>
        <w:t xml:space="preserve">        m = re.match(r'^### 5\.(\d+)', line.strip())</w:t>
      </w:r>
    </w:p>
    <w:p>
      <w:r>
        <w:rPr>
          <w:rFonts w:ascii="Consolas" w:hAnsi="Consolas"/>
          <w:sz w:val="16"/>
        </w:rPr>
        <w:t xml:space="preserve">        if m:</w:t>
      </w:r>
    </w:p>
    <w:p>
      <w:r>
        <w:rPr>
          <w:rFonts w:ascii="Consolas" w:hAnsi="Consolas"/>
          <w:sz w:val="16"/>
        </w:rPr>
        <w:t xml:space="preserve">            cur = f'{int(m.group(1)):02d}'</w:t>
      </w:r>
    </w:p>
    <w:p>
      <w:r>
        <w:rPr>
          <w:rFonts w:ascii="Consolas" w:hAnsi="Consolas"/>
          <w:sz w:val="16"/>
        </w:rPr>
        <w:t xml:space="preserve">            out[cur] = {}</w:t>
      </w:r>
    </w:p>
    <w:p>
      <w:r>
        <w:rPr>
          <w:rFonts w:ascii="Consolas" w:hAnsi="Consolas"/>
          <w:sz w:val="16"/>
        </w:rPr>
        <w:t xml:space="preserve">            sheet = None</w:t>
      </w:r>
    </w:p>
    <w:p>
      <w:r>
        <w:rPr>
          <w:rFonts w:ascii="Consolas" w:hAnsi="Consolas"/>
          <w:sz w:val="16"/>
        </w:rPr>
        <w:t xml:space="preserve">            continue</w:t>
      </w:r>
    </w:p>
    <w:p>
      <w:r>
        <w:rPr>
          <w:rFonts w:ascii="Consolas" w:hAnsi="Consolas"/>
          <w:sz w:val="16"/>
        </w:rPr>
        <w:t xml:space="preserve">        m = re.match(r'^\*\*工作表 `(.+)`\*\*', line.strip())</w:t>
      </w:r>
    </w:p>
    <w:p>
      <w:r>
        <w:rPr>
          <w:rFonts w:ascii="Consolas" w:hAnsi="Consolas"/>
          <w:sz w:val="16"/>
        </w:rPr>
        <w:t xml:space="preserve">        if m and cur:</w:t>
      </w:r>
    </w:p>
    <w:p>
      <w:r>
        <w:rPr>
          <w:rFonts w:ascii="Consolas" w:hAnsi="Consolas"/>
          <w:sz w:val="16"/>
        </w:rPr>
        <w:t xml:space="preserve">            sheet = m.group(1).strip()</w:t>
      </w:r>
    </w:p>
    <w:p>
      <w:r>
        <w:rPr>
          <w:rFonts w:ascii="Consolas" w:hAnsi="Consolas"/>
          <w:sz w:val="16"/>
        </w:rPr>
        <w:t xml:space="preserve">            out[cur][sheet] = []</w:t>
      </w:r>
    </w:p>
    <w:p>
      <w:r>
        <w:rPr>
          <w:rFonts w:ascii="Consolas" w:hAnsi="Consolas"/>
          <w:sz w:val="16"/>
        </w:rPr>
        <w:t xml:space="preserve">            continue</w:t>
      </w:r>
    </w:p>
    <w:p>
      <w:r>
        <w:rPr>
          <w:rFonts w:ascii="Consolas" w:hAnsi="Consolas"/>
          <w:sz w:val="16"/>
        </w:rPr>
        <w:t xml:space="preserve">        if line.strip().startswith('|') and cur and sheet:</w:t>
      </w:r>
    </w:p>
    <w:p>
      <w:r>
        <w:rPr>
          <w:rFonts w:ascii="Consolas" w:hAnsi="Consolas"/>
          <w:sz w:val="16"/>
        </w:rPr>
        <w:t xml:space="preserve">            cells = [c.strip() for c in line.strip().strip('|').split('|')]</w:t>
      </w:r>
    </w:p>
    <w:p>
      <w:r>
        <w:rPr>
          <w:rFonts w:ascii="Consolas" w:hAnsi="Consolas"/>
          <w:sz w:val="16"/>
        </w:rPr>
        <w:t xml:space="preserve">            if len(cells) &gt;= 4 and not (cells[0] == '字段' and cells[1].startswith('含义')) and not set(cells[0]) &lt;= set('-: '):</w:t>
      </w:r>
    </w:p>
    <w:p>
      <w:r>
        <w:rPr>
          <w:rFonts w:ascii="Consolas" w:hAnsi="Consolas"/>
          <w:sz w:val="16"/>
        </w:rPr>
        <w:t xml:space="preserve">                out[cur][sheet].append(cells[:4])</w:t>
      </w:r>
    </w:p>
    <w:p>
      <w:r>
        <w:rPr>
          <w:rFonts w:ascii="Consolas" w:hAnsi="Consolas"/>
          <w:sz w:val="16"/>
        </w:rPr>
        <w:t xml:space="preserve">    return out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FD = parse_field_dict()</w:t>
      </w:r>
    </w:p>
    <w:p>
      <w:r>
        <w:rPr>
          <w:rFonts w:ascii="Consolas" w:hAnsi="Consolas"/>
          <w:sz w:val="16"/>
        </w:rPr>
        <w:t>need(len(FD) &gt;= 37, f'field dictionary sections {len(FD)} &lt; 37')</w:t>
      </w:r>
    </w:p>
    <w:p>
      <w:r>
        <w:rPr>
          <w:rFonts w:ascii="Consolas" w:hAnsi="Consolas"/>
          <w:sz w:val="16"/>
        </w:rPr>
        <w:t>for no, sheets in FD.items():</w:t>
      </w:r>
    </w:p>
    <w:p>
      <w:r>
        <w:rPr>
          <w:rFonts w:ascii="Consolas" w:hAnsi="Consolas"/>
          <w:sz w:val="16"/>
        </w:rPr>
        <w:t xml:space="preserve">    hits = glob.glob(os.path.join(TPL, no + '-*.xlsx'))</w:t>
      </w:r>
    </w:p>
    <w:p>
      <w:r>
        <w:rPr>
          <w:rFonts w:ascii="Consolas" w:hAnsi="Consolas"/>
          <w:sz w:val="16"/>
        </w:rPr>
        <w:t xml:space="preserve">    if not hits: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wb = openpyxl.load_workbook(hits[0])</w:t>
      </w:r>
    </w:p>
    <w:p>
      <w:r>
        <w:rPr>
          <w:rFonts w:ascii="Consolas" w:hAnsi="Consolas"/>
          <w:sz w:val="16"/>
        </w:rPr>
        <w:t xml:space="preserve">    for sheet, cols in sheets.items():</w:t>
      </w:r>
    </w:p>
    <w:p>
      <w:r>
        <w:rPr>
          <w:rFonts w:ascii="Consolas" w:hAnsi="Consolas"/>
          <w:sz w:val="16"/>
        </w:rPr>
        <w:t xml:space="preserve">        if sheet not in wb.sheetnames:</w:t>
      </w:r>
    </w:p>
    <w:p>
      <w:r>
        <w:rPr>
          <w:rFonts w:ascii="Consolas" w:hAnsi="Consolas"/>
          <w:sz w:val="16"/>
        </w:rPr>
        <w:t xml:space="preserve">            problems.append(f'template {no}: missing sheet {sheet}')</w:t>
      </w:r>
    </w:p>
    <w:p>
      <w:r>
        <w:rPr>
          <w:rFonts w:ascii="Consolas" w:hAnsi="Consolas"/>
          <w:sz w:val="16"/>
        </w:rPr>
        <w:t xml:space="preserve">            continue</w:t>
      </w:r>
    </w:p>
    <w:p>
      <w:r>
        <w:rPr>
          <w:rFonts w:ascii="Consolas" w:hAnsi="Consolas"/>
          <w:sz w:val="16"/>
        </w:rPr>
        <w:t xml:space="preserve">        got = [norm(c.value) for c in wb[sheet][1]]</w:t>
      </w:r>
    </w:p>
    <w:p>
      <w:r>
        <w:rPr>
          <w:rFonts w:ascii="Consolas" w:hAnsi="Consolas"/>
          <w:sz w:val="16"/>
        </w:rPr>
        <w:t xml:space="preserve">        want = [norm(c[0]) for c in cols]</w:t>
      </w:r>
    </w:p>
    <w:p>
      <w:r>
        <w:rPr>
          <w:rFonts w:ascii="Consolas" w:hAnsi="Consolas"/>
          <w:sz w:val="16"/>
        </w:rPr>
        <w:t xml:space="preserve">        while got and got[-1] == '':</w:t>
      </w:r>
    </w:p>
    <w:p>
      <w:r>
        <w:rPr>
          <w:rFonts w:ascii="Consolas" w:hAnsi="Consolas"/>
          <w:sz w:val="16"/>
        </w:rPr>
        <w:t xml:space="preserve">            got.pop()</w:t>
      </w:r>
    </w:p>
    <w:p>
      <w:r>
        <w:rPr>
          <w:rFonts w:ascii="Consolas" w:hAnsi="Consolas"/>
          <w:sz w:val="16"/>
        </w:rPr>
        <w:t xml:space="preserve">        if got != want:</w:t>
      </w:r>
    </w:p>
    <w:p>
      <w:r>
        <w:rPr>
          <w:rFonts w:ascii="Consolas" w:hAnsi="Consolas"/>
          <w:sz w:val="16"/>
        </w:rPr>
        <w:t xml:space="preserve">            problems.append(f'template {no}/{sheet} header mismatch: {got} != {want}')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3. no leftover config surface in protocol</w:t>
      </w:r>
    </w:p>
    <w:p>
      <w:r>
        <w:rPr>
          <w:rFonts w:ascii="Consolas" w:hAnsi="Consolas"/>
          <w:sz w:val="16"/>
        </w:rPr>
        <w:t>body_md = MD.split('## 附录 A', 1)[0]</w:t>
      </w:r>
    </w:p>
    <w:p>
      <w:r>
        <w:rPr>
          <w:rFonts w:ascii="Consolas" w:hAnsi="Consolas"/>
          <w:sz w:val="16"/>
        </w:rPr>
        <w:t>for bad, why in [('角色档位', 'role tier'), ('P0 最小集', 'P0 minimal set'), ('（可选）', 'optional marker')]:</w:t>
      </w:r>
    </w:p>
    <w:p>
      <w:r>
        <w:rPr>
          <w:rFonts w:ascii="Consolas" w:hAnsi="Consolas"/>
          <w:sz w:val="16"/>
        </w:rPr>
        <w:t xml:space="preserve">    need(bad not in body_md, f'protocol body still contains {bad} ({why})')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4. ledger continuity + enum of role</w:t>
      </w:r>
    </w:p>
    <w:p>
      <w:r>
        <w:rPr>
          <w:rFonts w:ascii="Consolas" w:hAnsi="Consolas"/>
          <w:sz w:val="16"/>
        </w:rPr>
        <w:t>lw = openpyxl.load_workbook(os.path.join(C, '25-账本.xlsx'))['账本']</w:t>
      </w:r>
    </w:p>
    <w:p>
      <w:r>
        <w:rPr>
          <w:rFonts w:ascii="Consolas" w:hAnsi="Consolas"/>
          <w:sz w:val="16"/>
        </w:rPr>
        <w:t>seqs = []</w:t>
      </w:r>
    </w:p>
    <w:p>
      <w:r>
        <w:rPr>
          <w:rFonts w:ascii="Consolas" w:hAnsi="Consolas"/>
          <w:sz w:val="16"/>
        </w:rPr>
        <w:t>for r in lw.iter_rows(min_row=2, values_only=True):</w:t>
      </w:r>
    </w:p>
    <w:p>
      <w:r>
        <w:rPr>
          <w:rFonts w:ascii="Consolas" w:hAnsi="Consolas"/>
          <w:sz w:val="16"/>
        </w:rPr>
        <w:t xml:space="preserve">    if r[0] is None: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seqs.append(int(r[0]))</w:t>
      </w:r>
    </w:p>
    <w:p>
      <w:r>
        <w:rPr>
          <w:rFonts w:ascii="Consolas" w:hAnsi="Consolas"/>
          <w:sz w:val="16"/>
        </w:rPr>
        <w:t>need(seqs == list(range(1, len(seqs) + 1)), f'ledger seq broken: {seqs}')</w:t>
      </w:r>
    </w:p>
    <w:p>
      <w:r>
        <w:rPr>
          <w:rFonts w:ascii="Consolas" w:hAnsi="Consolas"/>
          <w:sz w:val="16"/>
        </w:rPr>
        <w:t>ROLES = {'负责人', '产品', '需求分析', '架构契约', '实现工程师', '代码评审', '专项评审', '测试验证', '集成发布'}</w:t>
      </w:r>
    </w:p>
    <w:p>
      <w:r>
        <w:rPr>
          <w:rFonts w:ascii="Consolas" w:hAnsi="Consolas"/>
          <w:sz w:val="16"/>
        </w:rPr>
        <w:t>for i, r in enumerate(lw.iter_rows(min_row=2, values_only=True), start=2):</w:t>
      </w:r>
    </w:p>
    <w:p>
      <w:r>
        <w:rPr>
          <w:rFonts w:ascii="Consolas" w:hAnsi="Consolas"/>
          <w:sz w:val="16"/>
        </w:rPr>
        <w:t xml:space="preserve">    if r[0] is None: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need(r[3] in ROLES, f'ledger row {i}: bad role {r[3]}')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5. archive registry: every filename exists</w:t>
      </w:r>
    </w:p>
    <w:p>
      <w:r>
        <w:rPr>
          <w:rFonts w:ascii="Consolas" w:hAnsi="Consolas"/>
          <w:sz w:val="16"/>
        </w:rPr>
        <w:t>aw = openpyxl.load_workbook(os.path.join(C, '26-归档清单.xlsx'))['归档清单']</w:t>
      </w:r>
    </w:p>
    <w:p>
      <w:r>
        <w:rPr>
          <w:rFonts w:ascii="Consolas" w:hAnsi="Consolas"/>
          <w:sz w:val="16"/>
        </w:rPr>
        <w:t>acount = 0</w:t>
      </w:r>
    </w:p>
    <w:p>
      <w:r>
        <w:rPr>
          <w:rFonts w:ascii="Consolas" w:hAnsi="Consolas"/>
          <w:sz w:val="16"/>
        </w:rPr>
        <w:t>for r in aw.iter_rows(min_row=2, values_only=True):</w:t>
      </w:r>
    </w:p>
    <w:p>
      <w:r>
        <w:rPr>
          <w:rFonts w:ascii="Consolas" w:hAnsi="Consolas"/>
          <w:sz w:val="16"/>
        </w:rPr>
        <w:t xml:space="preserve">    if not r[2]: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acount += 1</w:t>
      </w:r>
    </w:p>
    <w:p>
      <w:r>
        <w:rPr>
          <w:rFonts w:ascii="Consolas" w:hAnsi="Consolas"/>
          <w:sz w:val="16"/>
        </w:rPr>
        <w:t xml:space="preserve">    fn = str(r[2])</w:t>
      </w:r>
    </w:p>
    <w:p>
      <w:r>
        <w:rPr>
          <w:rFonts w:ascii="Consolas" w:hAnsi="Consolas"/>
          <w:sz w:val="16"/>
        </w:rPr>
        <w:t xml:space="preserve">    if fn.startswith('协作/'):</w:t>
      </w:r>
    </w:p>
    <w:p>
      <w:r>
        <w:rPr>
          <w:rFonts w:ascii="Consolas" w:hAnsi="Consolas"/>
          <w:sz w:val="16"/>
        </w:rPr>
        <w:t xml:space="preserve">        fn = fn[len('协作/'):]</w:t>
      </w:r>
    </w:p>
    <w:p>
      <w:r>
        <w:rPr>
          <w:rFonts w:ascii="Consolas" w:hAnsi="Consolas"/>
          <w:sz w:val="16"/>
        </w:rPr>
        <w:t xml:space="preserve">    full = os.path.join(C, fn)</w:t>
      </w:r>
    </w:p>
    <w:p>
      <w:r>
        <w:rPr>
          <w:rFonts w:ascii="Consolas" w:hAnsi="Consolas"/>
          <w:sz w:val="16"/>
        </w:rPr>
        <w:t xml:space="preserve">    need(os.path.exists(full), f'archive registry: missing file {fn}')</w:t>
      </w:r>
    </w:p>
    <w:p>
      <w:r>
        <w:rPr>
          <w:rFonts w:ascii="Consolas" w:hAnsi="Consolas"/>
          <w:sz w:val="16"/>
        </w:rPr>
        <w:t>need(acount &gt;= 90, f'archive registry rows {acount} too few')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6. snapshot hash</w:t>
      </w:r>
    </w:p>
    <w:p>
      <w:r>
        <w:rPr>
          <w:rFonts w:ascii="Consolas" w:hAnsi="Consolas"/>
          <w:sz w:val="16"/>
        </w:rPr>
        <w:t>sw = openpyxl.load_workbook(os.path.join(C, '27-归档快照与校验.xlsx'))['归档快照']</w:t>
      </w:r>
    </w:p>
    <w:p>
      <w:r>
        <w:rPr>
          <w:rFonts w:ascii="Consolas" w:hAnsi="Consolas"/>
          <w:sz w:val="16"/>
        </w:rPr>
        <w:t>for r in sw.iter_rows(min_row=2, values_only=True):</w:t>
      </w:r>
    </w:p>
    <w:p>
      <w:r>
        <w:rPr>
          <w:rFonts w:ascii="Consolas" w:hAnsi="Consolas"/>
          <w:sz w:val="16"/>
        </w:rPr>
        <w:t xml:space="preserve">    if not r[0]:</w:t>
      </w:r>
    </w:p>
    <w:p>
      <w:r>
        <w:rPr>
          <w:rFonts w:ascii="Consolas" w:hAnsi="Consolas"/>
          <w:sz w:val="16"/>
        </w:rPr>
        <w:t xml:space="preserve">        continue</w:t>
      </w:r>
    </w:p>
    <w:p>
      <w:r>
        <w:rPr>
          <w:rFonts w:ascii="Consolas" w:hAnsi="Consolas"/>
          <w:sz w:val="16"/>
        </w:rPr>
        <w:t xml:space="preserve">    zp = os.path.join(C, str(r[4]))</w:t>
      </w:r>
    </w:p>
    <w:p>
      <w:r>
        <w:rPr>
          <w:rFonts w:ascii="Consolas" w:hAnsi="Consolas"/>
          <w:sz w:val="16"/>
        </w:rPr>
        <w:t xml:space="preserve">    need(os.path.exists(zp), f'snapshot {r[0]}: missing zip {r[4]}')</w:t>
      </w:r>
    </w:p>
    <w:p>
      <w:r>
        <w:rPr>
          <w:rFonts w:ascii="Consolas" w:hAnsi="Consolas"/>
          <w:sz w:val="16"/>
        </w:rPr>
        <w:t xml:space="preserve">    if os.path.exists(zp):</w:t>
      </w:r>
    </w:p>
    <w:p>
      <w:r>
        <w:rPr>
          <w:rFonts w:ascii="Consolas" w:hAnsi="Consolas"/>
          <w:sz w:val="16"/>
        </w:rPr>
        <w:t xml:space="preserve">        h = hashlib.sha256(open(zp, 'rb').read()).hexdigest()</w:t>
      </w:r>
    </w:p>
    <w:p>
      <w:r>
        <w:rPr>
          <w:rFonts w:ascii="Consolas" w:hAnsi="Consolas"/>
          <w:sz w:val="16"/>
        </w:rPr>
        <w:t xml:space="preserve">        need(h == str(r[5]).lower(), f'snapshot {r[0]}: sha mismatch')</w:t>
      </w:r>
    </w:p>
    <w:p>
      <w:r>
        <w:rPr>
          <w:rFonts w:ascii="Consolas" w:hAnsi="Consolas"/>
          <w:sz w:val="16"/>
        </w:rPr>
        <w:t xml:space="preserve">        z = zipfile.ZipFile(zp)</w:t>
      </w:r>
    </w:p>
    <w:p>
      <w:r>
        <w:rPr>
          <w:rFonts w:ascii="Consolas" w:hAnsi="Consolas"/>
          <w:sz w:val="16"/>
        </w:rPr>
        <w:t xml:space="preserve">        need(z.testzip() is None, f'snapshot {r[0]}: zip corrupted')</w:t>
      </w:r>
    </w:p>
    <w:p>
      <w:r>
        <w:rPr>
          <w:rFonts w:ascii="Consolas" w:hAnsi="Consolas"/>
          <w:sz w:val="16"/>
        </w:rPr>
        <w:t xml:space="preserve">        nfiles = len([n for n in z.namelist() if not n.endswith('/')])</w:t>
      </w:r>
    </w:p>
    <w:p>
      <w:r>
        <w:rPr>
          <w:rFonts w:ascii="Consolas" w:hAnsi="Consolas"/>
          <w:sz w:val="16"/>
        </w:rPr>
        <w:t xml:space="preserve">        need(nfiles == int(r[6]), f'snapshot {r[0]}: file count mismatch')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7. enum values inside records (uses each workbook own validations)</w:t>
      </w:r>
    </w:p>
    <w:p>
      <w:r>
        <w:rPr>
          <w:rFonts w:ascii="Consolas" w:hAnsi="Consolas"/>
          <w:sz w:val="16"/>
        </w:rPr>
        <w:t>for f in sorted(glob.glob(os.path.join(C, '*.xlsx'))):</w:t>
      </w:r>
    </w:p>
    <w:p>
      <w:r>
        <w:rPr>
          <w:rFonts w:ascii="Consolas" w:hAnsi="Consolas"/>
          <w:sz w:val="16"/>
        </w:rPr>
        <w:t xml:space="preserve">    wb = openpyxl.load_workbook(f)</w:t>
      </w:r>
    </w:p>
    <w:p>
      <w:r>
        <w:rPr>
          <w:rFonts w:ascii="Consolas" w:hAnsi="Consolas"/>
          <w:sz w:val="16"/>
        </w:rPr>
        <w:t xml:space="preserve">    for ws in wb:</w:t>
      </w:r>
    </w:p>
    <w:p>
      <w:r>
        <w:rPr>
          <w:rFonts w:ascii="Consolas" w:hAnsi="Consolas"/>
          <w:sz w:val="16"/>
        </w:rPr>
        <w:t xml:space="preserve">        dvs = [dv for dv in ws.data_validations.dataValidation if dv.type == 'list']</w:t>
      </w:r>
    </w:p>
    <w:p>
      <w:r>
        <w:rPr>
          <w:rFonts w:ascii="Consolas" w:hAnsi="Consolas"/>
          <w:sz w:val="16"/>
        </w:rPr>
        <w:t xml:space="preserve">        if not dvs:</w:t>
      </w:r>
    </w:p>
    <w:p>
      <w:r>
        <w:rPr>
          <w:rFonts w:ascii="Consolas" w:hAnsi="Consolas"/>
          <w:sz w:val="16"/>
        </w:rPr>
        <w:t xml:space="preserve">            continue</w:t>
      </w:r>
    </w:p>
    <w:p>
      <w:r>
        <w:rPr>
          <w:rFonts w:ascii="Consolas" w:hAnsi="Consolas"/>
          <w:sz w:val="16"/>
        </w:rPr>
        <w:t xml:space="preserve">        allowed = {}</w:t>
      </w:r>
    </w:p>
    <w:p>
      <w:r>
        <w:rPr>
          <w:rFonts w:ascii="Consolas" w:hAnsi="Consolas"/>
          <w:sz w:val="16"/>
        </w:rPr>
        <w:t xml:space="preserve">        for dv in dvs:</w:t>
      </w:r>
    </w:p>
    <w:p>
      <w:r>
        <w:rPr>
          <w:rFonts w:ascii="Consolas" w:hAnsi="Consolas"/>
          <w:sz w:val="16"/>
        </w:rPr>
        <w:t xml:space="preserve">            vals = set(str(dv.formula1).strip('"').split(','))</w:t>
      </w:r>
    </w:p>
    <w:p>
      <w:r>
        <w:rPr>
          <w:rFonts w:ascii="Consolas" w:hAnsi="Consolas"/>
          <w:sz w:val="16"/>
        </w:rPr>
        <w:t xml:space="preserve">            for rng in str(dv.sqref).split():</w:t>
      </w:r>
    </w:p>
    <w:p>
      <w:r>
        <w:rPr>
          <w:rFonts w:ascii="Consolas" w:hAnsi="Consolas"/>
          <w:sz w:val="16"/>
        </w:rPr>
        <w:t xml:space="preserve">                allowed[rng] = vals</w:t>
      </w:r>
    </w:p>
    <w:p>
      <w:r>
        <w:rPr>
          <w:rFonts w:ascii="Consolas" w:hAnsi="Consolas"/>
          <w:sz w:val="16"/>
        </w:rPr>
        <w:t xml:space="preserve">        for rng, vals in allowed.items():</w:t>
      </w:r>
    </w:p>
    <w:p>
      <w:r>
        <w:rPr>
          <w:rFonts w:ascii="Consolas" w:hAnsi="Consolas"/>
          <w:sz w:val="16"/>
        </w:rPr>
        <w:t xml:space="preserve">            m = re.match(r'([A-Z]+)(\d+):([A-Z]+)(\d+)', rng)</w:t>
      </w:r>
    </w:p>
    <w:p>
      <w:r>
        <w:rPr>
          <w:rFonts w:ascii="Consolas" w:hAnsi="Consolas"/>
          <w:sz w:val="16"/>
        </w:rPr>
        <w:t xml:space="preserve">            if not m:</w:t>
      </w:r>
    </w:p>
    <w:p>
      <w:r>
        <w:rPr>
          <w:rFonts w:ascii="Consolas" w:hAnsi="Consolas"/>
          <w:sz w:val="16"/>
        </w:rPr>
        <w:t xml:space="preserve">                continue</w:t>
      </w:r>
    </w:p>
    <w:p>
      <w:r>
        <w:rPr>
          <w:rFonts w:ascii="Consolas" w:hAnsi="Consolas"/>
          <w:sz w:val="16"/>
        </w:rPr>
        <w:t xml:space="preserve">            col = m.group(1)</w:t>
      </w:r>
    </w:p>
    <w:p>
      <w:r>
        <w:rPr>
          <w:rFonts w:ascii="Consolas" w:hAnsi="Consolas"/>
          <w:sz w:val="16"/>
        </w:rPr>
        <w:t xml:space="preserve">            for row in ws.iter_rows(min_row=2):</w:t>
      </w:r>
    </w:p>
    <w:p>
      <w:r>
        <w:rPr>
          <w:rFonts w:ascii="Consolas" w:hAnsi="Consolas"/>
          <w:sz w:val="16"/>
        </w:rPr>
        <w:t xml:space="preserve">                cell = None</w:t>
      </w:r>
    </w:p>
    <w:p>
      <w:r>
        <w:rPr>
          <w:rFonts w:ascii="Consolas" w:hAnsi="Consolas"/>
          <w:sz w:val="16"/>
        </w:rPr>
        <w:t xml:space="preserve">                for c in row:</w:t>
      </w:r>
    </w:p>
    <w:p>
      <w:r>
        <w:rPr>
          <w:rFonts w:ascii="Consolas" w:hAnsi="Consolas"/>
          <w:sz w:val="16"/>
        </w:rPr>
        <w:t xml:space="preserve">                    if c.column_letter == col:</w:t>
      </w:r>
    </w:p>
    <w:p>
      <w:r>
        <w:rPr>
          <w:rFonts w:ascii="Consolas" w:hAnsi="Consolas"/>
          <w:sz w:val="16"/>
        </w:rPr>
        <w:t xml:space="preserve">                        cell = c</w:t>
      </w:r>
    </w:p>
    <w:p>
      <w:r>
        <w:rPr>
          <w:rFonts w:ascii="Consolas" w:hAnsi="Consolas"/>
          <w:sz w:val="16"/>
        </w:rPr>
        <w:t xml:space="preserve">                        break</w:t>
      </w:r>
    </w:p>
    <w:p>
      <w:r>
        <w:rPr>
          <w:rFonts w:ascii="Consolas" w:hAnsi="Consolas"/>
          <w:sz w:val="16"/>
        </w:rPr>
        <w:t xml:space="preserve">                if cell is None or cell.value in (None, ''):</w:t>
      </w:r>
    </w:p>
    <w:p>
      <w:r>
        <w:rPr>
          <w:rFonts w:ascii="Consolas" w:hAnsi="Consolas"/>
          <w:sz w:val="16"/>
        </w:rPr>
        <w:t xml:space="preserve">                    continue</w:t>
      </w:r>
    </w:p>
    <w:p>
      <w:r>
        <w:rPr>
          <w:rFonts w:ascii="Consolas" w:hAnsi="Consolas"/>
          <w:sz w:val="16"/>
        </w:rPr>
        <w:t xml:space="preserve">                need(str(cell.value) in vals,</w:t>
      </w:r>
    </w:p>
    <w:p>
      <w:r>
        <w:rPr>
          <w:rFonts w:ascii="Consolas" w:hAnsi="Consolas"/>
          <w:sz w:val="16"/>
        </w:rPr>
        <w:t xml:space="preserve">                     f'{os.path.basename(f)}/{ws.title}!{cell.coordinate}={cell.value} not in {sorted(vals)}')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# 8. docx deliverables: first table has the 5 fixed keys</w:t>
      </w:r>
    </w:p>
    <w:p>
      <w:r>
        <w:rPr>
          <w:rFonts w:ascii="Consolas" w:hAnsi="Consolas"/>
          <w:sz w:val="16"/>
        </w:rPr>
        <w:t>KEYS = ['版本号', '日期', '作者与角色', '对应切片编号', '状态']</w:t>
      </w:r>
    </w:p>
    <w:p>
      <w:r>
        <w:rPr>
          <w:rFonts w:ascii="Consolas" w:hAnsi="Consolas"/>
          <w:sz w:val="16"/>
        </w:rPr>
        <w:t>for no in [f'{i:02d}' for i in range(1, 38)]:</w:t>
      </w:r>
    </w:p>
    <w:p>
      <w:r>
        <w:rPr>
          <w:rFonts w:ascii="Consolas" w:hAnsi="Consolas"/>
          <w:sz w:val="16"/>
        </w:rPr>
        <w:t xml:space="preserve">    for f in glob.glob(os.path.join(C, no + '-*.docx')):</w:t>
      </w:r>
    </w:p>
    <w:p>
      <w:r>
        <w:rPr>
          <w:rFonts w:ascii="Consolas" w:hAnsi="Consolas"/>
          <w:sz w:val="16"/>
        </w:rPr>
        <w:t xml:space="preserve">        d = docx.Document(f)</w:t>
      </w:r>
    </w:p>
    <w:p>
      <w:r>
        <w:rPr>
          <w:rFonts w:ascii="Consolas" w:hAnsi="Consolas"/>
          <w:sz w:val="16"/>
        </w:rPr>
        <w:t xml:space="preserve">        if not d.tables:</w:t>
      </w:r>
    </w:p>
    <w:p>
      <w:r>
        <w:rPr>
          <w:rFonts w:ascii="Consolas" w:hAnsi="Consolas"/>
          <w:sz w:val="16"/>
        </w:rPr>
        <w:t xml:space="preserve">            problems.append(f'{os.path.basename(f)}: no first block table')</w:t>
      </w:r>
    </w:p>
    <w:p>
      <w:r>
        <w:rPr>
          <w:rFonts w:ascii="Consolas" w:hAnsi="Consolas"/>
          <w:sz w:val="16"/>
        </w:rPr>
        <w:t xml:space="preserve">            continue</w:t>
      </w:r>
    </w:p>
    <w:p>
      <w:r>
        <w:rPr>
          <w:rFonts w:ascii="Consolas" w:hAnsi="Consolas"/>
          <w:sz w:val="16"/>
        </w:rPr>
        <w:t xml:space="preserve">        keys = [r.cells[0].text.strip() for r in d.tables[0].rows]</w:t>
      </w:r>
    </w:p>
    <w:p>
      <w:r>
        <w:rPr>
          <w:rFonts w:ascii="Consolas" w:hAnsi="Consolas"/>
          <w:sz w:val="16"/>
        </w:rPr>
        <w:t xml:space="preserve">        if keys != KEYS:</w:t>
      </w:r>
    </w:p>
    <w:p>
      <w:r>
        <w:rPr>
          <w:rFonts w:ascii="Consolas" w:hAnsi="Consolas"/>
          <w:sz w:val="16"/>
        </w:rPr>
        <w:t xml:space="preserve">            problems.append(f'{os.path.basename(f)}: first block keys {keys}')</w:t>
      </w:r>
    </w:p>
    <w:p>
      <w:r>
        <w:rPr>
          <w:rFonts w:ascii="Consolas" w:hAnsi="Consolas"/>
          <w:sz w:val="16"/>
        </w:rPr>
        <w:t xml:space="preserve"> </w:t>
      </w:r>
    </w:p>
    <w:p>
      <w:r>
        <w:rPr>
          <w:rFonts w:ascii="Consolas" w:hAnsi="Consolas"/>
          <w:sz w:val="16"/>
        </w:rPr>
        <w:t>print('checks done')</w:t>
      </w:r>
    </w:p>
    <w:p>
      <w:r>
        <w:rPr>
          <w:rFonts w:ascii="Consolas" w:hAnsi="Consolas"/>
          <w:sz w:val="16"/>
        </w:rPr>
        <w:t>if problems:</w:t>
      </w:r>
    </w:p>
    <w:p>
      <w:r>
        <w:rPr>
          <w:rFonts w:ascii="Consolas" w:hAnsi="Consolas"/>
          <w:sz w:val="16"/>
        </w:rPr>
        <w:t xml:space="preserve">    print(f'PROBLEMS {len(problems)}')</w:t>
      </w:r>
    </w:p>
    <w:p>
      <w:r>
        <w:rPr>
          <w:rFonts w:ascii="Consolas" w:hAnsi="Consolas"/>
          <w:sz w:val="16"/>
        </w:rPr>
        <w:t xml:space="preserve">    for x in problems:</w:t>
      </w:r>
    </w:p>
    <w:p>
      <w:r>
        <w:rPr>
          <w:rFonts w:ascii="Consolas" w:hAnsi="Consolas"/>
          <w:sz w:val="16"/>
        </w:rPr>
        <w:t xml:space="preserve">        print(' -', x)</w:t>
      </w:r>
    </w:p>
    <w:p>
      <w:r>
        <w:rPr>
          <w:rFonts w:ascii="Consolas" w:hAnsi="Consolas"/>
          <w:sz w:val="16"/>
        </w:rPr>
        <w:t xml:space="preserve">    raise SystemExit(1)</w:t>
      </w:r>
    </w:p>
    <w:p>
      <w:r>
        <w:rPr>
          <w:rFonts w:ascii="Consolas" w:hAnsi="Consolas"/>
          <w:sz w:val="16"/>
        </w:rPr>
        <w:t>print('PROBLEMS 0')</w:t>
      </w:r>
    </w:p>
    <w:p>
      <w:r>
        <w:rPr>
          <w:rFonts w:ascii="Consolas" w:hAnsi="Consolas"/>
          <w:sz w:val="16"/>
        </w:rPr>
        <w:t>print(f'deliverables 37+3 OK; templates {len(tpls)}; archive rows {acount}; ledger rows {len(seqs)}')</w:t>
      </w:r>
    </w:p>
    <w:p>
      <w:pPr>
        <w:pStyle w:val="Heading1"/>
      </w:pPr>
      <w:r>
        <w:t>校验输出</w:t>
      </w:r>
    </w:p>
    <w:p>
      <w:r>
        <w:rPr>
          <w:rFonts w:ascii="Consolas" w:hAnsi="Consolas"/>
          <w:sz w:val="16"/>
        </w:rPr>
        <w:t>checks done</w:t>
      </w:r>
    </w:p>
    <w:p>
      <w:r>
        <w:rPr>
          <w:rFonts w:ascii="Consolas" w:hAnsi="Consolas"/>
          <w:sz w:val="16"/>
        </w:rPr>
        <w:t>PROBLEMS 0</w:t>
      </w:r>
    </w:p>
    <w:p>
      <w:r>
        <w:rPr>
          <w:rFonts w:ascii="Consolas" w:hAnsi="Consolas"/>
          <w:sz w:val="16"/>
        </w:rPr>
        <w:t>deliverables 37+3 OK; templates 40; archive rows 90; ledger rows 31</w:t>
      </w:r>
    </w:p>
    <w:p>
      <w:pPr>
        <w:pStyle w:val="Heading1"/>
      </w:pPr>
      <w:r>
        <w:t>执行命令</w:t>
      </w:r>
    </w:p>
    <w:p>
      <w:r>
        <w:rPr>
          <w:rFonts w:ascii="Consolas" w:hAnsi="Consolas"/>
          <w:sz w:val="16"/>
        </w:rPr>
        <w:t>python verify_v35.py（bundled python 3.13 + openpyxl 3.1.5 / python-docx 1.2.0），退出码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