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 证据-0001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切片-0001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r>
        <w:rPr>
          <w:b/>
        </w:rPr>
        <w:t>命令：</w:t>
      </w:r>
    </w:p>
    <w:p>
      <w:r>
        <w:t>python %TEMP%\verify_v33.py（bundled python；脚本全文见附录）</w:t>
      </w:r>
    </w:p>
    <w:p>
      <w:r>
        <w:rPr>
          <w:b/>
        </w:rPr>
        <w:t>工作目录：</w:t>
      </w:r>
    </w:p>
    <w:p>
      <w:r>
        <w:t>C:\Users\black\Desktop\DCG</w:t>
      </w:r>
    </w:p>
    <w:p>
      <w:r>
        <w:rPr>
          <w:b/>
        </w:rPr>
        <w:t>环境：</w:t>
      </w:r>
    </w:p>
    <w:p>
      <w:r>
        <w:t>Windows 11 / Python 3.13（python 在 PATH）；另：模板校验用 bundled Python 3.x + openpyxl 3.1.5 + python-docx 1.2.0</w:t>
      </w:r>
    </w:p>
    <w:p>
      <w:r>
        <w:rPr>
          <w:b/>
        </w:rPr>
        <w:t>开始时间：</w:t>
      </w:r>
    </w:p>
    <w:p>
      <w:r>
        <w:t>2026-10-18 00:28:43 +08:00</w:t>
      </w:r>
    </w:p>
    <w:p>
      <w:r>
        <w:rPr>
          <w:b/>
        </w:rPr>
        <w:t>结束时间：</w:t>
      </w:r>
    </w:p>
    <w:p>
      <w:r>
        <w:t>2026-10-18 00:28:44 +08:00</w:t>
      </w:r>
    </w:p>
    <w:p>
      <w:r>
        <w:rPr>
          <w:b/>
        </w:rPr>
        <w:t>退出码：</w:t>
      </w:r>
    </w:p>
    <w:p>
      <w:r>
        <w:t>0</w:t>
      </w:r>
    </w:p>
    <w:p>
      <w:r>
        <w:rPr>
          <w:b/>
        </w:rPr>
        <w:t>输出摘要：</w:t>
      </w:r>
    </w:p>
    <w:p>
      <w:r>
        <w:t>模板文件数 28；§5 字段字典比对通过 25/25；问题 0</w:t>
      </w:r>
    </w:p>
    <w:p>
      <w:r>
        <w:rPr>
          <w:b/>
        </w:rPr>
        <w:t>输出尾部：</w:t>
      </w:r>
    </w:p>
    <w:p>
      <w:r>
        <w:rPr>
          <w:rFonts w:ascii="Consolas" w:hAnsi="Consolas"/>
          <w:sz w:val="18"/>
        </w:rPr>
        <w:t>﻿模板文件数: 28</w:t>
        <w:br/>
        <w:t>通过: 25  问题: 0</w:t>
      </w:r>
    </w:p>
    <w:p>
      <w:r>
        <w:rPr>
          <w:b/>
        </w:rPr>
        <w:t>覆盖验收：</w:t>
      </w:r>
    </w:p>
    <w:p>
      <w:r>
        <w:t>验收-0002（模板齐全且表头逐字一致）</w:t>
      </w:r>
    </w:p>
    <w:p>
      <w:r>
        <w:rPr>
          <w:b/>
        </w:rPr>
        <w:t>判定来源：</w:t>
      </w:r>
    </w:p>
    <w:p>
      <w:r>
        <w:t>独立（脚本逐字比对 §5 字段名，不读被检方的自述）</w:t>
      </w:r>
    </w:p>
    <w:p>
      <w:r>
        <w:rPr>
          <w:b/>
        </w:rPr>
        <w:t>复跑说明：</w:t>
      </w:r>
    </w:p>
    <w:p>
      <w:r>
        <w:t>把附录脚本另存为 verify_v33.py，用装 openpyxl/python-docx 的 Python 运行即可复跑；输出应与本文件一致。</w:t>
      </w:r>
    </w:p>
    <w:p>
      <w:pPr>
        <w:pStyle w:val="Heading1"/>
      </w:pPr>
      <w:r>
        <w:t>附录：可直接复跑的脚本全文</w:t>
      </w:r>
    </w:p>
    <w:p>
      <w:r>
        <w:rPr>
          <w:rFonts w:ascii="Consolas" w:hAnsi="Consolas"/>
          <w:sz w:val="16"/>
        </w:rPr>
        <w:t>﻿# -*- coding: utf-8 -*-</w:t>
      </w:r>
    </w:p>
    <w:p>
      <w:r>
        <w:rPr>
          <w:rFonts w:ascii="Consolas" w:hAnsi="Consolas"/>
          <w:sz w:val="16"/>
        </w:rPr>
        <w:t>"""Verify templates against TEAMODEL.md §5 field dictionaries."""</w:t>
      </w:r>
    </w:p>
    <w:p>
      <w:r>
        <w:rPr>
          <w:rFonts w:ascii="Consolas" w:hAnsi="Consolas"/>
          <w:sz w:val="16"/>
        </w:rPr>
        <w:t>import io, os, re, glob</w:t>
      </w:r>
    </w:p>
    <w:p>
      <w:r>
        <w:rPr>
          <w:rFonts w:ascii="Consolas" w:hAnsi="Consolas"/>
          <w:sz w:val="16"/>
        </w:rPr>
        <w:t>from openpyxl import load_workbook</w:t>
      </w:r>
    </w:p>
    <w:p>
      <w:r>
        <w:rPr>
          <w:rFonts w:ascii="Consolas" w:hAnsi="Consolas"/>
          <w:sz w:val="16"/>
        </w:rPr>
        <w:t>from docx import Document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ROOT = r"C:\Users\black\Desktop\DCG"</w:t>
      </w:r>
    </w:p>
    <w:p>
      <w:r>
        <w:rPr>
          <w:rFonts w:ascii="Consolas" w:hAnsi="Consolas"/>
          <w:sz w:val="16"/>
        </w:rPr>
        <w:t>TPL = os.path.join(ROOT, "协作", "模板")</w:t>
      </w:r>
    </w:p>
    <w:p>
      <w:r>
        <w:rPr>
          <w:rFonts w:ascii="Consolas" w:hAnsi="Consolas"/>
          <w:sz w:val="16"/>
        </w:rPr>
        <w:t>md = io.open(os.path.join(ROOT, "TEAMODEL.md"), encoding="utf-8").read()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sec5 = md[md.index("## 5. 字段字典"):md.index("## 6. 门禁")]</w:t>
      </w:r>
    </w:p>
    <w:p>
      <w:r>
        <w:rPr>
          <w:rFonts w:ascii="Consolas" w:hAnsi="Consolas"/>
          <w:sz w:val="16"/>
        </w:rPr>
        <w:t>blocks = re.split(r"\n### 5\.(\d+) `([^`]+)`", sec5)</w:t>
      </w:r>
    </w:p>
    <w:p>
      <w:r>
        <w:rPr>
          <w:rFonts w:ascii="Consolas" w:hAnsi="Consolas"/>
          <w:sz w:val="16"/>
        </w:rPr>
        <w:t># blocks: [pre, num, file, body, num, file, body, ...]</w:t>
      </w:r>
    </w:p>
    <w:p>
      <w:r>
        <w:rPr>
          <w:rFonts w:ascii="Consolas" w:hAnsi="Consolas"/>
          <w:sz w:val="16"/>
        </w:rPr>
        <w:t>exp = {}</w:t>
      </w:r>
    </w:p>
    <w:p>
      <w:r>
        <w:rPr>
          <w:rFonts w:ascii="Consolas" w:hAnsi="Consolas"/>
          <w:sz w:val="16"/>
        </w:rPr>
        <w:t>for i in range(1, len(blocks), 3):</w:t>
      </w:r>
    </w:p>
    <w:p>
      <w:r>
        <w:rPr>
          <w:rFonts w:ascii="Consolas" w:hAnsi="Consolas"/>
          <w:sz w:val="16"/>
        </w:rPr>
        <w:t xml:space="preserve">    exp[blocks[i + 1]] = blocks[i + 2]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def parse(body):</w:t>
      </w:r>
    </w:p>
    <w:p>
      <w:r>
        <w:rPr>
          <w:rFonts w:ascii="Consolas" w:hAnsi="Consolas"/>
          <w:sz w:val="16"/>
        </w:rPr>
        <w:t xml:space="preserve">    """return list of (sheet, [fields]) for xlsx; None for docx."""</w:t>
      </w:r>
    </w:p>
    <w:p>
      <w:r>
        <w:rPr>
          <w:rFonts w:ascii="Consolas" w:hAnsi="Consolas"/>
          <w:sz w:val="16"/>
        </w:rPr>
        <w:t xml:space="preserve">    if "Word 文档" in body.split("\n")[0]:</w:t>
      </w:r>
    </w:p>
    <w:p>
      <w:r>
        <w:rPr>
          <w:rFonts w:ascii="Consolas" w:hAnsi="Consolas"/>
          <w:sz w:val="16"/>
        </w:rPr>
        <w:t xml:space="preserve">        return None</w:t>
      </w:r>
    </w:p>
    <w:p>
      <w:r>
        <w:rPr>
          <w:rFonts w:ascii="Consolas" w:hAnsi="Consolas"/>
          <w:sz w:val="16"/>
        </w:rPr>
        <w:t xml:space="preserve">    out = []</w:t>
      </w:r>
    </w:p>
    <w:p>
      <w:r>
        <w:rPr>
          <w:rFonts w:ascii="Consolas" w:hAnsi="Consolas"/>
          <w:sz w:val="16"/>
        </w:rPr>
        <w:t xml:space="preserve">    cur = None</w:t>
      </w:r>
    </w:p>
    <w:p>
      <w:r>
        <w:rPr>
          <w:rFonts w:ascii="Consolas" w:hAnsi="Consolas"/>
          <w:sz w:val="16"/>
        </w:rPr>
        <w:t xml:space="preserve">    for line in body.split("\n"):</w:t>
      </w:r>
    </w:p>
    <w:p>
      <w:r>
        <w:rPr>
          <w:rFonts w:ascii="Consolas" w:hAnsi="Consolas"/>
          <w:sz w:val="16"/>
        </w:rPr>
        <w:t xml:space="preserve">        m = re.match(r"\*\*工作表 `([^`]+)`\*\*", line.strip())</w:t>
      </w:r>
    </w:p>
    <w:p>
      <w:r>
        <w:rPr>
          <w:rFonts w:ascii="Consolas" w:hAnsi="Consolas"/>
          <w:sz w:val="16"/>
        </w:rPr>
        <w:t xml:space="preserve">        if m:</w:t>
      </w:r>
    </w:p>
    <w:p>
      <w:r>
        <w:rPr>
          <w:rFonts w:ascii="Consolas" w:hAnsi="Consolas"/>
          <w:sz w:val="16"/>
        </w:rPr>
        <w:t xml:space="preserve">            cur = (m.group(1), [])</w:t>
      </w:r>
    </w:p>
    <w:p>
      <w:r>
        <w:rPr>
          <w:rFonts w:ascii="Consolas" w:hAnsi="Consolas"/>
          <w:sz w:val="16"/>
        </w:rPr>
        <w:t xml:space="preserve">            out.append(cur)</w:t>
      </w:r>
    </w:p>
    <w:p>
      <w:r>
        <w:rPr>
          <w:rFonts w:ascii="Consolas" w:hAnsi="Consolas"/>
          <w:sz w:val="16"/>
        </w:rPr>
        <w:t xml:space="preserve">            continue</w:t>
      </w:r>
    </w:p>
    <w:p>
      <w:r>
        <w:rPr>
          <w:rFonts w:ascii="Consolas" w:hAnsi="Consolas"/>
          <w:sz w:val="16"/>
        </w:rPr>
        <w:t xml:space="preserve">        if cur is not None and line.strip().startswith("|"):</w:t>
      </w:r>
    </w:p>
    <w:p>
      <w:r>
        <w:rPr>
          <w:rFonts w:ascii="Consolas" w:hAnsi="Consolas"/>
          <w:sz w:val="16"/>
        </w:rPr>
        <w:t xml:space="preserve">            cells = [c.strip() for c in line.strip().strip("|").split("|")]</w:t>
      </w:r>
    </w:p>
    <w:p>
      <w:r>
        <w:rPr>
          <w:rFonts w:ascii="Consolas" w:hAnsi="Consolas"/>
          <w:sz w:val="16"/>
        </w:rPr>
        <w:t xml:space="preserve">            if cells[:4] == ["字段", "含义", "取值 / 格式", "必填"]:</w:t>
      </w:r>
    </w:p>
    <w:p>
      <w:r>
        <w:rPr>
          <w:rFonts w:ascii="Consolas" w:hAnsi="Consolas"/>
          <w:sz w:val="16"/>
        </w:rPr>
        <w:t xml:space="preserve">                continue</w:t>
      </w:r>
    </w:p>
    <w:p>
      <w:r>
        <w:rPr>
          <w:rFonts w:ascii="Consolas" w:hAnsi="Consolas"/>
          <w:sz w:val="16"/>
        </w:rPr>
        <w:t xml:space="preserve">            if set(cells[0]) &lt;= set("- "):</w:t>
      </w:r>
    </w:p>
    <w:p>
      <w:r>
        <w:rPr>
          <w:rFonts w:ascii="Consolas" w:hAnsi="Consolas"/>
          <w:sz w:val="16"/>
        </w:rPr>
        <w:t xml:space="preserve">                continue</w:t>
      </w:r>
    </w:p>
    <w:p>
      <w:r>
        <w:rPr>
          <w:rFonts w:ascii="Consolas" w:hAnsi="Consolas"/>
          <w:sz w:val="16"/>
        </w:rPr>
        <w:t xml:space="preserve">            cur[1].append(cells[0])</w:t>
      </w:r>
    </w:p>
    <w:p>
      <w:r>
        <w:rPr>
          <w:rFonts w:ascii="Consolas" w:hAnsi="Consolas"/>
          <w:sz w:val="16"/>
        </w:rPr>
        <w:t xml:space="preserve">    return out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problems, ok = [], 0</w:t>
      </w:r>
    </w:p>
    <w:p>
      <w:r>
        <w:rPr>
          <w:rFonts w:ascii="Consolas" w:hAnsi="Consolas"/>
          <w:sz w:val="16"/>
        </w:rPr>
        <w:t>files = sorted([os.path.basename(p) for p in glob.glob(os.path.join(TPL, "**", "*.*"), recursive=True)])</w:t>
      </w:r>
    </w:p>
    <w:p>
      <w:r>
        <w:rPr>
          <w:rFonts w:ascii="Consolas" w:hAnsi="Consolas"/>
          <w:sz w:val="16"/>
        </w:rPr>
        <w:t>print("模板文件数:", len(files))</w:t>
      </w:r>
    </w:p>
    <w:p>
      <w:r>
        <w:rPr>
          <w:rFonts w:ascii="Consolas" w:hAnsi="Consolas"/>
          <w:sz w:val="16"/>
        </w:rPr>
        <w:t>for fname, body in exp.items():</w:t>
      </w:r>
    </w:p>
    <w:p>
      <w:r>
        <w:rPr>
          <w:rFonts w:ascii="Consolas" w:hAnsi="Consolas"/>
          <w:sz w:val="16"/>
        </w:rPr>
        <w:t xml:space="preserve">    base = os.path.basename(fname)</w:t>
      </w:r>
    </w:p>
    <w:p>
      <w:r>
        <w:rPr>
          <w:rFonts w:ascii="Consolas" w:hAnsi="Consolas"/>
          <w:sz w:val="16"/>
        </w:rPr>
        <w:t xml:space="preserve">    p = os.path.join(TPL, fname)</w:t>
      </w:r>
    </w:p>
    <w:p>
      <w:r>
        <w:rPr>
          <w:rFonts w:ascii="Consolas" w:hAnsi="Consolas"/>
          <w:sz w:val="16"/>
        </w:rPr>
        <w:t xml:space="preserve">    if not os.path.exists(p):</w:t>
      </w:r>
    </w:p>
    <w:p>
      <w:r>
        <w:rPr>
          <w:rFonts w:ascii="Consolas" w:hAnsi="Consolas"/>
          <w:sz w:val="16"/>
        </w:rPr>
        <w:t xml:space="preserve">        problems.append("缺文件: %s" % fname); continue</w:t>
      </w:r>
    </w:p>
    <w:p>
      <w:r>
        <w:rPr>
          <w:rFonts w:ascii="Consolas" w:hAnsi="Consolas"/>
          <w:sz w:val="16"/>
        </w:rPr>
        <w:t xml:space="preserve">    spec = parse(body)</w:t>
      </w:r>
    </w:p>
    <w:p>
      <w:r>
        <w:rPr>
          <w:rFonts w:ascii="Consolas" w:hAnsi="Consolas"/>
          <w:sz w:val="16"/>
        </w:rPr>
        <w:t xml:space="preserve">    if spec is None:</w:t>
      </w:r>
    </w:p>
    <w:p>
      <w:r>
        <w:rPr>
          <w:rFonts w:ascii="Consolas" w:hAnsi="Consolas"/>
          <w:sz w:val="16"/>
        </w:rPr>
        <w:t xml:space="preserve">        d = Document(p)</w:t>
      </w:r>
    </w:p>
    <w:p>
      <w:r>
        <w:rPr>
          <w:rFonts w:ascii="Consolas" w:hAnsi="Consolas"/>
          <w:sz w:val="16"/>
        </w:rPr>
        <w:t xml:space="preserve">        paras = [x.text.strip() for x in d.paragraphs if x.text.strip()]</w:t>
      </w:r>
    </w:p>
    <w:p>
      <w:r>
        <w:rPr>
          <w:rFonts w:ascii="Consolas" w:hAnsi="Consolas"/>
          <w:sz w:val="16"/>
        </w:rPr>
        <w:t xml:space="preserve">        head = paras[0] if paras else ""</w:t>
      </w:r>
    </w:p>
    <w:p>
      <w:r>
        <w:rPr>
          <w:rFonts w:ascii="Consolas" w:hAnsi="Consolas"/>
          <w:sz w:val="16"/>
        </w:rPr>
        <w:t xml:space="preserve">        t = d.tables[0] if d.tables else None</w:t>
      </w:r>
    </w:p>
    <w:p>
      <w:r>
        <w:rPr>
          <w:rFonts w:ascii="Consolas" w:hAnsi="Consolas"/>
          <w:sz w:val="16"/>
        </w:rPr>
        <w:t xml:space="preserve">        if base.split(".")[0] not in head and base.split("-")[1].split(".")[0] not in head and not (base.startswith("证据") and head.startswith("证据")):</w:t>
      </w:r>
    </w:p>
    <w:p>
      <w:r>
        <w:rPr>
          <w:rFonts w:ascii="Consolas" w:hAnsi="Consolas"/>
          <w:sz w:val="16"/>
        </w:rPr>
        <w:t xml:space="preserve">            problems.append("docx 标题不含文件名: %s -&gt; %s" % (base, head))</w:t>
      </w:r>
    </w:p>
    <w:p>
      <w:r>
        <w:rPr>
          <w:rFonts w:ascii="Consolas" w:hAnsi="Consolas"/>
          <w:sz w:val="16"/>
        </w:rPr>
        <w:t xml:space="preserve">        elif not t or len(t.rows) &lt; 4:</w:t>
      </w:r>
    </w:p>
    <w:p>
      <w:r>
        <w:rPr>
          <w:rFonts w:ascii="Consolas" w:hAnsi="Consolas"/>
          <w:sz w:val="16"/>
        </w:rPr>
        <w:t xml:space="preserve">            problems.append("docx 缺固定首块表: %s" % base)</w:t>
      </w:r>
    </w:p>
    <w:p>
      <w:r>
        <w:rPr>
          <w:rFonts w:ascii="Consolas" w:hAnsi="Consolas"/>
          <w:sz w:val="16"/>
        </w:rPr>
        <w:t xml:space="preserve">        else:</w:t>
      </w:r>
    </w:p>
    <w:p>
      <w:r>
        <w:rPr>
          <w:rFonts w:ascii="Consolas" w:hAnsi="Consolas"/>
          <w:sz w:val="16"/>
        </w:rPr>
        <w:t xml:space="preserve">            ok += 1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wb = load_workbook(p)</w:t>
      </w:r>
    </w:p>
    <w:p>
      <w:r>
        <w:rPr>
          <w:rFonts w:ascii="Consolas" w:hAnsi="Consolas"/>
          <w:sz w:val="16"/>
        </w:rPr>
        <w:t xml:space="preserve">    sheets = wb.sheetnames</w:t>
      </w:r>
    </w:p>
    <w:p>
      <w:r>
        <w:rPr>
          <w:rFonts w:ascii="Consolas" w:hAnsi="Consolas"/>
          <w:sz w:val="16"/>
        </w:rPr>
        <w:t xml:space="preserve">    want = [s for s, _ in spec] + ["说明"]</w:t>
      </w:r>
    </w:p>
    <w:p>
      <w:r>
        <w:rPr>
          <w:rFonts w:ascii="Consolas" w:hAnsi="Consolas"/>
          <w:sz w:val="16"/>
        </w:rPr>
        <w:t xml:space="preserve">    if sheets != want:</w:t>
      </w:r>
    </w:p>
    <w:p>
      <w:r>
        <w:rPr>
          <w:rFonts w:ascii="Consolas" w:hAnsi="Consolas"/>
          <w:sz w:val="16"/>
        </w:rPr>
        <w:t xml:space="preserve">        problems.append("工作表不符: %s 实际=%s 期望=%s" % (base, sheets, want)); continue</w:t>
      </w:r>
    </w:p>
    <w:p>
      <w:r>
        <w:rPr>
          <w:rFonts w:ascii="Consolas" w:hAnsi="Consolas"/>
          <w:sz w:val="16"/>
        </w:rPr>
        <w:t xml:space="preserve">    bad = False</w:t>
      </w:r>
    </w:p>
    <w:p>
      <w:r>
        <w:rPr>
          <w:rFonts w:ascii="Consolas" w:hAnsi="Consolas"/>
          <w:sz w:val="16"/>
        </w:rPr>
        <w:t xml:space="preserve">    for sheet, fields in spec:</w:t>
      </w:r>
    </w:p>
    <w:p>
      <w:r>
        <w:rPr>
          <w:rFonts w:ascii="Consolas" w:hAnsi="Consolas"/>
          <w:sz w:val="16"/>
        </w:rPr>
        <w:t xml:space="preserve">        ws = wb[sheet]</w:t>
      </w:r>
    </w:p>
    <w:p>
      <w:r>
        <w:rPr>
          <w:rFonts w:ascii="Consolas" w:hAnsi="Consolas"/>
          <w:sz w:val="16"/>
        </w:rPr>
        <w:t xml:space="preserve">        got = [c.value for c in ws[1]]</w:t>
      </w:r>
    </w:p>
    <w:p>
      <w:r>
        <w:rPr>
          <w:rFonts w:ascii="Consolas" w:hAnsi="Consolas"/>
          <w:sz w:val="16"/>
        </w:rPr>
        <w:t xml:space="preserve">        got = [g for g in got if g is not None]</w:t>
      </w:r>
    </w:p>
    <w:p>
      <w:r>
        <w:rPr>
          <w:rFonts w:ascii="Consolas" w:hAnsi="Consolas"/>
          <w:sz w:val="16"/>
        </w:rPr>
        <w:t xml:space="preserve">        if got != fields:</w:t>
      </w:r>
    </w:p>
    <w:p>
      <w:r>
        <w:rPr>
          <w:rFonts w:ascii="Consolas" w:hAnsi="Consolas"/>
          <w:sz w:val="16"/>
        </w:rPr>
        <w:t xml:space="preserve">            problems.append("表头不符: %s/%s\n  实际=%s\n  期望=%s" % (base, sheet, got, fields))</w:t>
      </w:r>
    </w:p>
    <w:p>
      <w:r>
        <w:rPr>
          <w:rFonts w:ascii="Consolas" w:hAnsi="Consolas"/>
          <w:sz w:val="16"/>
        </w:rPr>
        <w:t xml:space="preserve">            bad = True</w:t>
      </w:r>
    </w:p>
    <w:p>
      <w:r>
        <w:rPr>
          <w:rFonts w:ascii="Consolas" w:hAnsi="Consolas"/>
          <w:sz w:val="16"/>
        </w:rPr>
        <w:t xml:space="preserve">    if not bad:</w:t>
      </w:r>
    </w:p>
    <w:p>
      <w:r>
        <w:rPr>
          <w:rFonts w:ascii="Consolas" w:hAnsi="Consolas"/>
          <w:sz w:val="16"/>
        </w:rPr>
        <w:t xml:space="preserve">        ok += 1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print("通过:", ok, " 问题:", len(problems))</w:t>
      </w:r>
    </w:p>
    <w:p>
      <w:r>
        <w:rPr>
          <w:rFonts w:ascii="Consolas" w:hAnsi="Consolas"/>
          <w:sz w:val="16"/>
        </w:rPr>
        <w:t>for x in problems:</w:t>
      </w:r>
    </w:p>
    <w:p>
      <w:r>
        <w:rPr>
          <w:rFonts w:ascii="Consolas" w:hAnsi="Consolas"/>
          <w:sz w:val="16"/>
        </w:rPr>
        <w:t xml:space="preserve">    print("-", 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