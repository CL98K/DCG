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 证据-0003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切片-0001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r>
        <w:rPr>
          <w:b/>
        </w:rPr>
        <w:t>命令：</w:t>
      </w:r>
    </w:p>
    <w:p>
      <w:r>
        <w:t>python evidence/accept.py</w:t>
      </w:r>
    </w:p>
    <w:p>
      <w:r>
        <w:rPr>
          <w:b/>
        </w:rPr>
        <w:t>工作目录：</w:t>
      </w:r>
    </w:p>
    <w:p>
      <w:r>
        <w:t>C:\Users\black\Desktop\DCG</w:t>
      </w:r>
    </w:p>
    <w:p>
      <w:r>
        <w:rPr>
          <w:b/>
        </w:rPr>
        <w:t>环境：</w:t>
      </w:r>
    </w:p>
    <w:p>
      <w:r>
        <w:t>Windows 11 / Python 3.13（python 在 PATH）；另：模板校验用 bundled Python 3.x + openpyxl 3.1.5 + python-docx 1.2.0</w:t>
      </w:r>
    </w:p>
    <w:p>
      <w:r>
        <w:rPr>
          <w:b/>
        </w:rPr>
        <w:t>开始时间：</w:t>
      </w:r>
    </w:p>
    <w:p>
      <w:r>
        <w:t>2026-10-18 00:28:42 +08:00</w:t>
      </w:r>
    </w:p>
    <w:p>
      <w:r>
        <w:rPr>
          <w:b/>
        </w:rPr>
        <w:t>结束时间：</w:t>
      </w:r>
    </w:p>
    <w:p>
      <w:r>
        <w:t>2026-10-18 00:28:43 +08:00</w:t>
      </w:r>
    </w:p>
    <w:p>
      <w:r>
        <w:rPr>
          <w:b/>
        </w:rPr>
        <w:t>退出码：</w:t>
      </w:r>
    </w:p>
    <w:p>
      <w:r>
        <w:t>0</w:t>
      </w:r>
    </w:p>
    <w:p>
      <w:r>
        <w:rPr>
          <w:b/>
        </w:rPr>
        <w:t>输出摘要：</w:t>
      </w:r>
    </w:p>
    <w:p>
      <w:r>
        <w:t>验收门禁 16 PASS / 0 FAIL / 0 SKIP</w:t>
      </w:r>
    </w:p>
    <w:p>
      <w:r>
        <w:rPr>
          <w:b/>
        </w:rPr>
        <w:t>输出尾部：</w:t>
      </w:r>
    </w:p>
    <w:p>
      <w:r>
        <w:rPr>
          <w:rFonts w:ascii="Consolas" w:hAnsi="Consolas"/>
          <w:sz w:val="18"/>
        </w:rPr>
        <w:t>﻿        v2_over_hand=1.0 &lt;= 1.05 (confidence=RESOLVED, noise_floor=0.011363636363636465, k=8, reps=7, n=None, window='CPU-2026-10-17T22:17:27+08:00', non-provisional)</w:t>
        <w:br/>
        <w:t>========================================================================</w:t>
        <w:br/>
        <w:t>GATES: 16 PASS / 0 FAIL / 0 SKIP  (total 16)</w:t>
      </w:r>
    </w:p>
    <w:p>
      <w:r>
        <w:rPr>
          <w:b/>
        </w:rPr>
        <w:t>覆盖验收：</w:t>
      </w:r>
    </w:p>
    <w:p>
      <w:r>
        <w:t>验收-0001（验收门禁不回归）</w:t>
      </w:r>
    </w:p>
    <w:p>
      <w:r>
        <w:rPr>
          <w:b/>
        </w:rPr>
        <w:t>判定来源：</w:t>
      </w:r>
    </w:p>
    <w:p>
      <w:r>
        <w:t>独立（accept.py 自行重算契约，不信任实现自述）</w:t>
      </w:r>
    </w:p>
    <w:p>
      <w:r>
        <w:rPr>
          <w:b/>
        </w:rPr>
        <w:t>复跑说明：</w:t>
      </w:r>
    </w:p>
    <w:p>
      <w:r>
        <w:t>在仓库根目录执行同一条命令；退出码 0 且末尾 GATES 行为 16 PASS / 0 FAIL / 0 SKIP。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