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证据-0014：README 修订（标题 / 删除 v2 状态段 / 适配场景）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v3.5.1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04:20:00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产品 / guozhizhuang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切片-0005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按要求修改 README：① 标题 `# DCG v2` → `# DCG`；② 删除「状态：v2 是单产物编译器…不保证与旧版描述格式兼容」整段；③ 原「§0 定位：它是什么，不是什么」改为「§0 适配场景」，给出适合 7 类 / 不适合 7 类场景，并把原四条结构性选择保留为 §0.3 约束。改动提交 cbe8fbe；文档类改动不触碰代码。</w:t>
      </w:r>
    </w:p>
    <w:p>
      <w:pPr>
        <w:pStyle w:val="Heading1"/>
      </w:pPr>
      <w:r>
        <w:t>改动差异（git show cbe8fbe）</w:t>
      </w:r>
    </w:p>
    <w:p>
      <w:r>
        <w:rPr>
          <w:rFonts w:ascii="Consolas" w:hAnsi="Consolas"/>
          <w:sz w:val="16"/>
        </w:rPr>
        <w:t>cbe8fbe docs(readme): title is DCG, drop the v2 status note, replace positioning with applicable scenarios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README.md | 39 +++++++++++++++++++++++++++------------</w:t>
      </w:r>
    </w:p>
    <w:p>
      <w:r>
        <w:rPr>
          <w:rFonts w:ascii="Consolas" w:hAnsi="Consolas"/>
          <w:sz w:val="16"/>
        </w:rPr>
        <w:t xml:space="preserve"> 1 file changed, 27 insertions(+), 12 deletions(-)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diff --git a/README.md b/README.md</w:t>
      </w:r>
    </w:p>
    <w:p>
      <w:r>
        <w:rPr>
          <w:rFonts w:ascii="Consolas" w:hAnsi="Consolas"/>
          <w:sz w:val="16"/>
        </w:rPr>
        <w:t>index ff389d8..cdb2a01 100644</w:t>
      </w:r>
    </w:p>
    <w:p>
      <w:r>
        <w:rPr>
          <w:rFonts w:ascii="Consolas" w:hAnsi="Consolas"/>
          <w:sz w:val="16"/>
        </w:rPr>
        <w:t>--- a/README.md</w:t>
      </w:r>
    </w:p>
    <w:p>
      <w:r>
        <w:rPr>
          <w:rFonts w:ascii="Consolas" w:hAnsi="Consolas"/>
          <w:sz w:val="16"/>
        </w:rPr>
        <w:t>+++ b/README.md</w:t>
      </w:r>
    </w:p>
    <w:p>
      <w:r>
        <w:rPr>
          <w:rFonts w:ascii="Consolas" w:hAnsi="Consolas"/>
          <w:sz w:val="16"/>
        </w:rPr>
        <w:t>@@ -1,4 +1,4 @@</w:t>
      </w:r>
    </w:p>
    <w:p>
      <w:r>
        <w:rPr>
          <w:rFonts w:ascii="Consolas" w:hAnsi="Consolas"/>
          <w:sz w:val="16"/>
        </w:rPr>
        <w:t>-# DCG v2</w:t>
      </w:r>
    </w:p>
    <w:p>
      <w:r>
        <w:rPr>
          <w:rFonts w:ascii="Consolas" w:hAnsi="Consolas"/>
          <w:sz w:val="16"/>
        </w:rPr>
        <w:t>+# DCG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**一份 JSON schema，换一个定制 Python 模块。**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@@ -13,8 +13,6 @@ Python 模块 `gen/&lt;name&gt;.py`，入口是 `run(rows)`。</w:t>
      </w:r>
    </w:p>
    <w:p>
      <w:r>
        <w:rPr>
          <w:rFonts w:ascii="Consolas" w:hAnsi="Consolas"/>
          <w:sz w:val="16"/>
        </w:rPr>
        <w:t xml:space="preserve"> 本文里**每一个代码块都实际跑过**，输出是原样粘贴的。可执行副本见</w:t>
      </w:r>
    </w:p>
    <w:p>
      <w:r>
        <w:rPr>
          <w:rFonts w:ascii="Consolas" w:hAnsi="Consolas"/>
          <w:sz w:val="16"/>
        </w:rPr>
        <w:t xml:space="preserve"> [examples/readme_blocks.py](examples/readme_blocks.py)（`python -X utf8 examples/readme_blocks.py`）。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-&gt; 状态：v2 是单产物编译器，**不保证与旧版描述格式兼容**（D1）。旧版引擎已从本仓库移除，</w:t>
      </w:r>
    </w:p>
    <w:p>
      <w:r>
        <w:rPr>
          <w:rFonts w:ascii="Consolas" w:hAnsi="Consolas"/>
          <w:sz w:val="16"/>
        </w:rPr>
        <w:t>-&gt; 唯一的旧版相关组件是**迁移入口** `dcg/migrate.py`（见 §7）。</w:t>
      </w:r>
    </w:p>
    <w:p>
      <w:r>
        <w:rPr>
          <w:rFonts w:ascii="Consolas" w:hAnsi="Consolas"/>
          <w:sz w:val="16"/>
        </w:rPr>
        <w:t xml:space="preserve"> &gt; 当前实测：`pytest tests/` → **696 passed**；`python -X utf8 evidence/accept.py` →</w:t>
      </w:r>
    </w:p>
    <w:p>
      <w:r>
        <w:rPr>
          <w:rFonts w:ascii="Consolas" w:hAnsi="Consolas"/>
          <w:sz w:val="16"/>
        </w:rPr>
        <w:t xml:space="preserve"> &gt; **16 PASS / 0 FAIL / 0 SKIP**。</w:t>
      </w:r>
    </w:p>
    <w:p>
      <w:r>
        <w:rPr>
          <w:rFonts w:ascii="Consolas" w:hAnsi="Consolas"/>
          <w:sz w:val="16"/>
        </w:rPr>
        <w:t xml:space="preserve"> &gt; 引擎修订锚点（sha1[:12]）：`dcg/codegen.py` `A4A3D4794457`、`dcg/runtime.py` `CD760A6FBA57`、</w:t>
      </w:r>
    </w:p>
    <w:p>
      <w:r>
        <w:rPr>
          <w:rFonts w:ascii="Consolas" w:hAnsi="Consolas"/>
          <w:sz w:val="16"/>
        </w:rPr>
        <w:t>@@ -23,17 +21,35 @@ Python 模块 `gen/&lt;name&gt;.py`，入口是 `run(rows)`。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---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-## 0. 定位：它是什么，不是什么</w:t>
      </w:r>
    </w:p>
    <w:p>
      <w:r>
        <w:rPr>
          <w:rFonts w:ascii="Consolas" w:hAnsi="Consolas"/>
          <w:sz w:val="16"/>
        </w:rPr>
        <w:t>+## 0. 适配场景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-| 是 | 不是 |</w:t>
      </w:r>
    </w:p>
    <w:p>
      <w:r>
        <w:rPr>
          <w:rFonts w:ascii="Consolas" w:hAnsi="Consolas"/>
          <w:sz w:val="16"/>
        </w:rPr>
        <w:t>+DCG 适合下面这类工作。不在表里的场景，先确认是否真的需要"编译成模块"这一层。</w:t>
      </w:r>
    </w:p>
    <w:p>
      <w:r>
        <w:rPr>
          <w:rFonts w:ascii="Consolas" w:hAnsi="Consolas"/>
          <w:sz w:val="16"/>
        </w:rPr>
        <w:t>+</w:t>
      </w:r>
    </w:p>
    <w:p>
      <w:r>
        <w:rPr>
          <w:rFonts w:ascii="Consolas" w:hAnsi="Consolas"/>
          <w:sz w:val="16"/>
        </w:rPr>
        <w:t>+### 0.1 适合的场景</w:t>
      </w:r>
    </w:p>
    <w:p>
      <w:r>
        <w:rPr>
          <w:rFonts w:ascii="Consolas" w:hAnsi="Consolas"/>
          <w:sz w:val="16"/>
        </w:rPr>
        <w:t>+</w:t>
      </w:r>
    </w:p>
    <w:p>
      <w:r>
        <w:rPr>
          <w:rFonts w:ascii="Consolas" w:hAnsi="Consolas"/>
          <w:sz w:val="16"/>
        </w:rPr>
        <w:t>+| 场景 | 为什么适合 | 实据 |</w:t>
      </w:r>
    </w:p>
    <w:p>
      <w:r>
        <w:rPr>
          <w:rFonts w:ascii="Consolas" w:hAnsi="Consolas"/>
          <w:sz w:val="16"/>
        </w:rPr>
        <w:t>+| --- | --- | --- |</w:t>
      </w:r>
    </w:p>
    <w:p>
      <w:r>
        <w:rPr>
          <w:rFonts w:ascii="Consolas" w:hAnsi="Consolas"/>
          <w:sz w:val="16"/>
        </w:rPr>
        <w:t>+| 行式数据转换要固化 | 一套声明式 schema 编译成只干这件事的模块，逻辑随产物走，运行期不再解释 | 产物入口只有 `run(rows)`；`gen/&lt;name&gt;.py` 只 `from dcg.runtime import *` |</w:t>
      </w:r>
    </w:p>
    <w:p>
      <w:r>
        <w:rPr>
          <w:rFonts w:ascii="Consolas" w:hAnsi="Consolas"/>
          <w:sz w:val="16"/>
        </w:rPr>
        <w:t>+| 转换逻辑要可评审、可 diff | schema 是唯一输出契约，改一行 schema 就是一次可评审的差异；产物稳定可复现 | 同 schema 两次 `generate()` 字节相同；契约见 [CONTRACT.md](CONTRACT.md) |</w:t>
      </w:r>
    </w:p>
    <w:p>
      <w:r>
        <w:rPr>
          <w:rFonts w:ascii="Consolas" w:hAnsi="Consolas"/>
          <w:sz w:val="16"/>
        </w:rPr>
        <w:t>+| 性能敏感的行式管道 | 编译期把代码铺开，热路径没有解释开销 | §6：`v2 / hand` 配对中位 1.000×（上限 1.05×，PASS） |</w:t>
      </w:r>
    </w:p>
    <w:p>
      <w:r>
        <w:rPr>
          <w:rFonts w:ascii="Consolas" w:hAnsi="Consolas"/>
          <w:sz w:val="16"/>
        </w:rPr>
        <w:t>+| 旧版 describe 配置要迁移 | 静态改写并逐项报告无法自动迁移的项，不假装成功 | §7：`dcg/migrate.py`，报告分 `mapped / derived / info / manual / unsupported` 五档 |</w:t>
      </w:r>
    </w:p>
    <w:p>
      <w:r>
        <w:rPr>
          <w:rFonts w:ascii="Consolas" w:hAnsi="Consolas"/>
          <w:sz w:val="16"/>
        </w:rPr>
        <w:t>+| 部署环境不允许第三方依赖 | 产物零第三方依赖，单文件可带进离线或受限环境 | `pyproject.toml` 的 `dependencies = []`；§8 仓库结构 |</w:t>
      </w:r>
    </w:p>
    <w:p>
      <w:r>
        <w:rPr>
          <w:rFonts w:ascii="Consolas" w:hAnsi="Consolas"/>
          <w:sz w:val="16"/>
        </w:rPr>
        <w:t>+| 需要 JSONata 子集做逐行表达式 | 有可执行的语法子集与 216 条例样，超出子集一律显式报错而不是静默降级 | [docs/jsonata_syntax.md](docs/jsonata_syntax.md) |</w:t>
      </w:r>
    </w:p>
    <w:p>
      <w:r>
        <w:rPr>
          <w:rFonts w:ascii="Consolas" w:hAnsi="Consolas"/>
          <w:sz w:val="16"/>
        </w:rPr>
        <w:t>+| 数据形态固定、字段在编译期已知 | 输出形态、变量名、助手函数在编译期全部确定，产物可以按 schema 审计 | §2 schema 规格；§4 输出形态 |</w:t>
      </w:r>
    </w:p>
    <w:p>
      <w:r>
        <w:rPr>
          <w:rFonts w:ascii="Consolas" w:hAnsi="Consolas"/>
          <w:sz w:val="16"/>
        </w:rPr>
        <w:t>+</w:t>
      </w:r>
    </w:p>
    <w:p>
      <w:r>
        <w:rPr>
          <w:rFonts w:ascii="Consolas" w:hAnsi="Consolas"/>
          <w:sz w:val="16"/>
        </w:rPr>
        <w:t>+### 0.2 不适合的场景</w:t>
      </w:r>
    </w:p>
    <w:p>
      <w:r>
        <w:rPr>
          <w:rFonts w:ascii="Consolas" w:hAnsi="Consolas"/>
          <w:sz w:val="16"/>
        </w:rPr>
        <w:t>+</w:t>
      </w:r>
    </w:p>
    <w:p>
      <w:r>
        <w:rPr>
          <w:rFonts w:ascii="Consolas" w:hAnsi="Consolas"/>
          <w:sz w:val="16"/>
        </w:rPr>
        <w:t>+| 场景 | 会碰到什么 |</w:t>
      </w:r>
    </w:p>
    <w:p>
      <w:r>
        <w:rPr>
          <w:rFonts w:ascii="Consolas" w:hAnsi="Consolas"/>
          <w:sz w:val="16"/>
        </w:rPr>
        <w:t xml:space="preserve"> | --- | --- |</w:t>
      </w:r>
    </w:p>
    <w:p>
      <w:r>
        <w:rPr>
          <w:rFonts w:ascii="Consolas" w:hAnsi="Consolas"/>
          <w:sz w:val="16"/>
        </w:rPr>
        <w:t>-| 编译期生成**行式**转换代码（schema 即输出契约） | 通用 ETL / 查询引擎 |</w:t>
      </w:r>
    </w:p>
    <w:p>
      <w:r>
        <w:rPr>
          <w:rFonts w:ascii="Consolas" w:hAnsi="Consolas"/>
          <w:sz w:val="16"/>
        </w:rPr>
        <w:t>-| 产物**零第三方依赖**（只 `from dcg.runtime import *`） | 运行期可配置的解释器（没有 MODE 开关） |</w:t>
      </w:r>
    </w:p>
    <w:p>
      <w:r>
        <w:rPr>
          <w:rFonts w:ascii="Consolas" w:hAnsi="Consolas"/>
          <w:sz w:val="16"/>
        </w:rPr>
        <w:t>-| 同 schema 两次 `generate()` **字节相同** | 沙箱：反引号内联段是任意 Python 执行 |</w:t>
      </w:r>
    </w:p>
    <w:p>
      <w:r>
        <w:rPr>
          <w:rFonts w:ascii="Consolas" w:hAnsi="Consolas"/>
          <w:sz w:val="16"/>
        </w:rPr>
        <w:t>-| 输出形态、变量名、助手函数在编译期全部固定 | JSONata 全量实现（只支持逐行子集，整批语义一律拒绝） |</w:t>
      </w:r>
    </w:p>
    <w:p>
      <w:r>
        <w:rPr>
          <w:rFonts w:ascii="Consolas" w:hAnsi="Consolas"/>
          <w:sz w:val="16"/>
        </w:rPr>
        <w:t>-| 反引号 `` `...` `` 是唯一的扩展点（D5/D6） | 旧版的 `ext` / `_field` / `Template` 机制（D5/D7 已删除） |</w:t>
      </w:r>
    </w:p>
    <w:p>
      <w:r>
        <w:rPr>
          <w:rFonts w:ascii="Consolas" w:hAnsi="Consolas"/>
          <w:sz w:val="16"/>
        </w:rPr>
        <w:t>+| 通用 ETL / 查询引擎（join、分组、多输入） | 没有这些算子；`output.shape="index"` 只是 `{行号: 行}`，不是分组/合并 |</w:t>
      </w:r>
    </w:p>
    <w:p>
      <w:r>
        <w:rPr>
          <w:rFonts w:ascii="Consolas" w:hAnsi="Consolas"/>
          <w:sz w:val="16"/>
        </w:rPr>
        <w:t>+| 运行期切换行为（MODE 开关、动态字段） | 输出形态、变量名、助手函数在编译期全部固定，要两种形态就 build 两个产物 |</w:t>
      </w:r>
    </w:p>
    <w:p>
      <w:r>
        <w:rPr>
          <w:rFonts w:ascii="Consolas" w:hAnsi="Consolas"/>
          <w:sz w:val="16"/>
        </w:rPr>
        <w:t>+| JSONata 全量语义、整批/递归/高阶函数 | 只支持逐行子集，整批语义一律显式拒绝（§5 能力边界） |</w:t>
      </w:r>
    </w:p>
    <w:p>
      <w:r>
        <w:rPr>
          <w:rFonts w:ascii="Consolas" w:hAnsi="Consolas"/>
          <w:sz w:val="16"/>
        </w:rPr>
        <w:t>+| 异构整篇文档输出 | 没有 `shape="document"`，需要"多产物 + 一层组装"（§9 O-8） |</w:t>
      </w:r>
    </w:p>
    <w:p>
      <w:r>
        <w:rPr>
          <w:rFonts w:ascii="Consolas" w:hAnsi="Consolas"/>
          <w:sz w:val="16"/>
        </w:rPr>
        <w:t>+| 把不可信 schema 当沙箱 | 反引号内联段是任意 Python 执行 |</w:t>
      </w:r>
    </w:p>
    <w:p>
      <w:r>
        <w:rPr>
          <w:rFonts w:ascii="Consolas" w:hAnsi="Consolas"/>
          <w:sz w:val="16"/>
        </w:rPr>
        <w:t>+| 需要"算出来但不输出"的中间变量层 | 没有这种机制；中间值要内联进表达式，或接受它成为输出字段 |</w:t>
      </w:r>
    </w:p>
    <w:p>
      <w:r>
        <w:rPr>
          <w:rFonts w:ascii="Consolas" w:hAnsi="Consolas"/>
          <w:sz w:val="16"/>
        </w:rPr>
        <w:t>+| 只想写几行脚本、不打算固化产物 | 直接用 Python/pandas 更省事；DCG 的成本在 schema 与契约 |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-v2 的四条结构性选择（写 schema 前请先接受它们）：</w:t>
      </w:r>
    </w:p>
    <w:p>
      <w:r>
        <w:rPr>
          <w:rFonts w:ascii="Consolas" w:hAnsi="Consolas"/>
          <w:sz w:val="16"/>
        </w:rPr>
        <w:t>+### 0.3 写 schema 前要先接受的四条约束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1. **路径必须显式以 `$` 开头**：`"a"` 永远是常量字符串，路径必须写 `"$.a"`——</w:t>
      </w:r>
    </w:p>
    <w:p>
      <w:r>
        <w:rPr>
          <w:rFonts w:ascii="Consolas" w:hAnsi="Consolas"/>
          <w:sz w:val="16"/>
        </w:rPr>
        <w:t xml:space="preserve">    没有"靠前缀猜这是值还是路径"的规则。</w:t>
      </w:r>
    </w:p>
    <w:p>
      <w:r>
        <w:rPr>
          <w:rFonts w:ascii="Consolas" w:hAnsi="Consolas"/>
          <w:sz w:val="16"/>
        </w:rPr>
        <w:t>@@ -43,7 +59,6 @@ v2 的四条结构性选择（写 schema 前请先接受它们）：</w:t>
      </w:r>
    </w:p>
    <w:p>
      <w:r>
        <w:rPr>
          <w:rFonts w:ascii="Consolas" w:hAnsi="Consolas"/>
          <w:sz w:val="16"/>
        </w:rPr>
        <w:t xml:space="preserve"> 4. **没有"算出但不输出"的机制**：`out.fields` 里的每个字段都会进输出行；</w:t>
      </w:r>
    </w:p>
    <w:p>
      <w:r>
        <w:rPr>
          <w:rFonts w:ascii="Consolas" w:hAnsi="Consolas"/>
          <w:sz w:val="16"/>
        </w:rPr>
        <w:t xml:space="preserve">    想让中间值不出现，就在表达式里把它内联掉。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----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## 1. 快速开始</w:t>
      </w:r>
    </w:p>
    <w:p>
      <w:pPr>
        <w:pStyle w:val="Heading1"/>
      </w:pPr>
      <w:r>
        <w:t>回归与验收</w:t>
      </w:r>
    </w:p>
    <w:p>
      <w:r>
        <w:rPr>
          <w:rFonts w:ascii="Consolas" w:hAnsi="Consolas"/>
        </w:rPr>
        <w:t>python -m pytest tests/ -p no:cacheprovider → 退出码 0，696 passed in 5.54s</w:t>
        <w:br/>
        <w:t>python evidence/accept.py → 退出码 0，GATES: 16 PASS / 0 FAIL / 0 SKIP  (total 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